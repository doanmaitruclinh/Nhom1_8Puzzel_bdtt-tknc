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7CB1" w14:textId="77777777" w:rsidR="009B17A2" w:rsidRDefault="00000000">
      <w:pPr>
        <w:pStyle w:val="Heading1"/>
      </w:pPr>
      <w:r>
        <w:t>01  THÔNG TIN NHÓM VÀ MÔ HÌNH</w:t>
      </w:r>
    </w:p>
    <w:p w14:paraId="0769658D" w14:textId="77777777" w:rsidR="009B17A2" w:rsidRDefault="00000000">
      <w:r>
        <w:t>BÁO CÁO GIỮA KỲ — XẾP HÌNH 8 Ô NÂNG CAO</w:t>
      </w:r>
    </w:p>
    <w:p w14:paraId="716989A1" w14:textId="77777777" w:rsidR="009B17A2" w:rsidRDefault="00000000">
      <w:r>
        <w:t>Học phần: Biểu diễn tri thức và tìm kiếm nâng cao</w:t>
      </w:r>
      <w:r>
        <w:br/>
        <w:t>Giảng viên: TS. Nguyễn Bích Vân — IAI–UET–VNU</w:t>
      </w:r>
    </w:p>
    <w:p w14:paraId="78D1DEE8" w14:textId="77777777" w:rsidR="009B17A2" w:rsidRDefault="00000000">
      <w:r>
        <w:t>Nhóm / lớp: [Điền]        Ngày giao / ngày nộp: [Điền]</w:t>
      </w:r>
      <w:r>
        <w:br/>
        <w:t>Môi trường Python / hệ điều hành: [Điền]</w:t>
      </w:r>
    </w:p>
    <w:p w14:paraId="266164CA" w14:textId="77777777" w:rsidR="009B17A2" w:rsidRDefault="00000000">
      <w:r>
        <w:t>Hướng dẫn: thay [Điền], thêm dòng hoặc giãn ô khi cần. Mẫu trống 7 trang; báo cáo hoàn thiện 6–8 trang, không tính phụ lục tính tay. Không cần điền cả Word và LaTeX. Không ghi PASS khi chưa chạy thử.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2438"/>
        <w:gridCol w:w="2438"/>
        <w:gridCol w:w="2721"/>
      </w:tblGrid>
      <w:tr w:rsidR="009B17A2" w14:paraId="5604A276" w14:textId="77777777">
        <w:trPr>
          <w:tblHeader/>
        </w:trPr>
        <w:tc>
          <w:tcPr>
            <w:tcW w:w="2438" w:type="dxa"/>
            <w:shd w:val="clear" w:color="auto" w:fill="18384F"/>
          </w:tcPr>
          <w:p w14:paraId="016472A0" w14:textId="77777777" w:rsidR="009B17A2" w:rsidRDefault="00000000">
            <w:r>
              <w:rPr>
                <w:b/>
                <w:color w:val="FFFFFF"/>
                <w:sz w:val="18"/>
              </w:rPr>
              <w:t>Thành viên / MSSV</w:t>
            </w:r>
          </w:p>
        </w:tc>
        <w:tc>
          <w:tcPr>
            <w:tcW w:w="2438" w:type="dxa"/>
            <w:shd w:val="clear" w:color="auto" w:fill="18384F"/>
          </w:tcPr>
          <w:p w14:paraId="058E246B" w14:textId="77777777" w:rsidR="009B17A2" w:rsidRDefault="00000000">
            <w:r>
              <w:rPr>
                <w:b/>
                <w:color w:val="FFFFFF"/>
                <w:sz w:val="18"/>
              </w:rPr>
              <w:t>Phần chủ trì</w:t>
            </w:r>
          </w:p>
        </w:tc>
        <w:tc>
          <w:tcPr>
            <w:tcW w:w="2438" w:type="dxa"/>
            <w:shd w:val="clear" w:color="auto" w:fill="18384F"/>
          </w:tcPr>
          <w:p w14:paraId="3917CA81" w14:textId="77777777" w:rsidR="009B17A2" w:rsidRDefault="00000000">
            <w:r>
              <w:rPr>
                <w:b/>
                <w:color w:val="FFFFFF"/>
                <w:sz w:val="18"/>
              </w:rPr>
              <w:t>2 test phụ trách</w:t>
            </w:r>
          </w:p>
        </w:tc>
        <w:tc>
          <w:tcPr>
            <w:tcW w:w="2438" w:type="dxa"/>
            <w:shd w:val="clear" w:color="auto" w:fill="18384F"/>
          </w:tcPr>
          <w:p w14:paraId="60C08D96" w14:textId="77777777" w:rsidR="009B17A2" w:rsidRDefault="00000000">
            <w:r>
              <w:rPr>
                <w:b/>
                <w:color w:val="FFFFFF"/>
                <w:sz w:val="18"/>
              </w:rPr>
              <w:t>Kiểm tra chéo</w:t>
            </w:r>
          </w:p>
        </w:tc>
      </w:tr>
      <w:tr w:rsidR="009B17A2" w14:paraId="3CC8EC50" w14:textId="77777777">
        <w:trPr>
          <w:cantSplit/>
        </w:trPr>
        <w:tc>
          <w:tcPr>
            <w:tcW w:w="2608" w:type="dxa"/>
            <w:shd w:val="clear" w:color="auto" w:fill="F1F6F8"/>
          </w:tcPr>
          <w:p w14:paraId="0AD9631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1. [Điền]</w:t>
            </w:r>
          </w:p>
        </w:tc>
        <w:tc>
          <w:tcPr>
            <w:tcW w:w="2268" w:type="dxa"/>
            <w:shd w:val="clear" w:color="auto" w:fill="F1F6F8"/>
          </w:tcPr>
          <w:p w14:paraId="50BAEAC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  <w:shd w:val="clear" w:color="auto" w:fill="F1F6F8"/>
          </w:tcPr>
          <w:p w14:paraId="2DCDBF7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  <w:shd w:val="clear" w:color="auto" w:fill="F1F6F8"/>
          </w:tcPr>
          <w:p w14:paraId="4936222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562375BA" w14:textId="77777777">
        <w:trPr>
          <w:cantSplit/>
        </w:trPr>
        <w:tc>
          <w:tcPr>
            <w:tcW w:w="2608" w:type="dxa"/>
          </w:tcPr>
          <w:p w14:paraId="031E911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2. [Điền]</w:t>
            </w:r>
          </w:p>
        </w:tc>
        <w:tc>
          <w:tcPr>
            <w:tcW w:w="2268" w:type="dxa"/>
          </w:tcPr>
          <w:p w14:paraId="46B17CB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</w:tcPr>
          <w:p w14:paraId="220981E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</w:tcPr>
          <w:p w14:paraId="61C8243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04B97B7B" w14:textId="77777777">
        <w:trPr>
          <w:cantSplit/>
        </w:trPr>
        <w:tc>
          <w:tcPr>
            <w:tcW w:w="2608" w:type="dxa"/>
            <w:shd w:val="clear" w:color="auto" w:fill="F1F6F8"/>
          </w:tcPr>
          <w:p w14:paraId="29684F8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3. [Điền]</w:t>
            </w:r>
          </w:p>
        </w:tc>
        <w:tc>
          <w:tcPr>
            <w:tcW w:w="2268" w:type="dxa"/>
            <w:shd w:val="clear" w:color="auto" w:fill="F1F6F8"/>
          </w:tcPr>
          <w:p w14:paraId="21C03B5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  <w:shd w:val="clear" w:color="auto" w:fill="F1F6F8"/>
          </w:tcPr>
          <w:p w14:paraId="66B1937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  <w:shd w:val="clear" w:color="auto" w:fill="F1F6F8"/>
          </w:tcPr>
          <w:p w14:paraId="4573C0D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B192FC0" w14:textId="77777777">
        <w:trPr>
          <w:cantSplit/>
        </w:trPr>
        <w:tc>
          <w:tcPr>
            <w:tcW w:w="2608" w:type="dxa"/>
          </w:tcPr>
          <w:p w14:paraId="5AC2D7D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4. [Điền]</w:t>
            </w:r>
          </w:p>
        </w:tc>
        <w:tc>
          <w:tcPr>
            <w:tcW w:w="2268" w:type="dxa"/>
          </w:tcPr>
          <w:p w14:paraId="7FDEB80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</w:tcPr>
          <w:p w14:paraId="1E47DB5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</w:tcPr>
          <w:p w14:paraId="45B63B9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18D1B485" w14:textId="77777777">
        <w:trPr>
          <w:cantSplit/>
        </w:trPr>
        <w:tc>
          <w:tcPr>
            <w:tcW w:w="2608" w:type="dxa"/>
            <w:shd w:val="clear" w:color="auto" w:fill="F1F6F8"/>
          </w:tcPr>
          <w:p w14:paraId="1049CA6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5. [Điền]</w:t>
            </w:r>
          </w:p>
        </w:tc>
        <w:tc>
          <w:tcPr>
            <w:tcW w:w="2268" w:type="dxa"/>
            <w:shd w:val="clear" w:color="auto" w:fill="F1F6F8"/>
          </w:tcPr>
          <w:p w14:paraId="79E7337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  <w:shd w:val="clear" w:color="auto" w:fill="F1F6F8"/>
          </w:tcPr>
          <w:p w14:paraId="35AEA98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  <w:shd w:val="clear" w:color="auto" w:fill="F1F6F8"/>
          </w:tcPr>
          <w:p w14:paraId="08AABAE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4007226A" w14:textId="77777777" w:rsidR="009B17A2" w:rsidRDefault="009B17A2">
      <w:pPr>
        <w:spacing w:after="20"/>
      </w:pPr>
    </w:p>
    <w:p w14:paraId="6CC01D03" w14:textId="77777777" w:rsidR="009B17A2" w:rsidRDefault="00000000">
      <w:pPr>
        <w:pStyle w:val="Heading2"/>
      </w:pPr>
      <w:r>
        <w:t>1. Bài toán nhóm đang giải</w:t>
      </w:r>
    </w:p>
    <w:p w14:paraId="2125FA7F" w14:textId="77777777" w:rsidR="009B17A2" w:rsidRDefault="00000000">
      <w:r>
        <w:t>Trạng thái, hành động, điều kiện đích, hàm chuyển: [Điền 4–6 câu, giải thích vì sao chỉ vị trí ô trống là chưa đủ.]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1"/>
        <w:gridCol w:w="3855"/>
        <w:gridCol w:w="4082"/>
      </w:tblGrid>
      <w:tr w:rsidR="009B17A2" w14:paraId="13F19447" w14:textId="77777777">
        <w:trPr>
          <w:tblHeader/>
        </w:trPr>
        <w:tc>
          <w:tcPr>
            <w:tcW w:w="3251" w:type="dxa"/>
            <w:shd w:val="clear" w:color="auto" w:fill="18384F"/>
          </w:tcPr>
          <w:p w14:paraId="49079E19" w14:textId="77777777" w:rsidR="009B17A2" w:rsidRDefault="00000000"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3251" w:type="dxa"/>
            <w:shd w:val="clear" w:color="auto" w:fill="18384F"/>
          </w:tcPr>
          <w:p w14:paraId="4448F541" w14:textId="77777777" w:rsidR="009B17A2" w:rsidRDefault="00000000">
            <w:r>
              <w:rPr>
                <w:b/>
                <w:color w:val="FFFFFF"/>
                <w:sz w:val="18"/>
              </w:rPr>
              <w:t>Chi phí một bước</w:t>
            </w:r>
          </w:p>
        </w:tc>
        <w:tc>
          <w:tcPr>
            <w:tcW w:w="3251" w:type="dxa"/>
            <w:shd w:val="clear" w:color="auto" w:fill="18384F"/>
          </w:tcPr>
          <w:p w14:paraId="3DF5A617" w14:textId="77777777" w:rsidR="009B17A2" w:rsidRDefault="00000000">
            <w:r>
              <w:rPr>
                <w:b/>
                <w:color w:val="FFFFFF"/>
                <w:sz w:val="18"/>
              </w:rPr>
              <w:t>Mục tiêu tối ưu</w:t>
            </w:r>
          </w:p>
        </w:tc>
      </w:tr>
      <w:tr w:rsidR="009B17A2" w14:paraId="213AD95F" w14:textId="77777777">
        <w:trPr>
          <w:cantSplit/>
        </w:trPr>
        <w:tc>
          <w:tcPr>
            <w:tcW w:w="1814" w:type="dxa"/>
            <w:shd w:val="clear" w:color="auto" w:fill="F1F6F8"/>
          </w:tcPr>
          <w:p w14:paraId="35D22C0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unit</w:t>
            </w:r>
          </w:p>
        </w:tc>
        <w:tc>
          <w:tcPr>
            <w:tcW w:w="3855" w:type="dxa"/>
            <w:shd w:val="clear" w:color="auto" w:fill="F1F6F8"/>
          </w:tcPr>
          <w:p w14:paraId="5AF0DAC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4082" w:type="dxa"/>
            <w:shd w:val="clear" w:color="auto" w:fill="F1F6F8"/>
          </w:tcPr>
          <w:p w14:paraId="65058E8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7CE03D7" w14:textId="77777777">
        <w:trPr>
          <w:cantSplit/>
        </w:trPr>
        <w:tc>
          <w:tcPr>
            <w:tcW w:w="1814" w:type="dxa"/>
          </w:tcPr>
          <w:p w14:paraId="69B1C7A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directional</w:t>
            </w:r>
          </w:p>
        </w:tc>
        <w:tc>
          <w:tcPr>
            <w:tcW w:w="3855" w:type="dxa"/>
          </w:tcPr>
          <w:p w14:paraId="64466AE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4082" w:type="dxa"/>
          </w:tcPr>
          <w:p w14:paraId="7C80E49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35763589" w14:textId="77777777" w:rsidR="009B17A2" w:rsidRDefault="009B17A2">
      <w:pPr>
        <w:spacing w:after="20"/>
      </w:pPr>
    </w:p>
    <w:p w14:paraId="12F087F0" w14:textId="77777777" w:rsidR="009B17A2" w:rsidRDefault="00000000">
      <w:r>
        <w:t>Nguồn mã đã dùng nguyên / các tệp nhóm thay hoặc tự viết: [Điền chính xác tên tệp và công việc. Không chỉ ghi “tham khảo”.]</w:t>
      </w:r>
    </w:p>
    <w:p w14:paraId="309BBA63" w14:textId="77777777" w:rsidR="009B17A2" w:rsidRDefault="00000000">
      <w:r>
        <w:br w:type="page"/>
      </w:r>
    </w:p>
    <w:p w14:paraId="614A2448" w14:textId="77777777" w:rsidR="009B17A2" w:rsidRDefault="00000000">
      <w:pPr>
        <w:pStyle w:val="Heading1"/>
      </w:pPr>
      <w:r>
        <w:lastRenderedPageBreak/>
        <w:t>02  TRÌNH BÀY THUẬT TOÁN VÀ HEURISTIC</w:t>
      </w:r>
    </w:p>
    <w:p w14:paraId="745EC076" w14:textId="77777777" w:rsidR="009B17A2" w:rsidRDefault="00000000">
      <w:pPr>
        <w:pStyle w:val="Heading2"/>
      </w:pPr>
      <w:r>
        <w:t>2. A* trong chương trình của nhóm</w:t>
      </w:r>
    </w:p>
    <w:p w14:paraId="720A54B1" w14:textId="77777777" w:rsidR="009B17A2" w:rsidRDefault="00000000">
      <w:r>
        <w:t>Giải thích f, g, h bằng lời của nhóm: [Điền].</w:t>
      </w:r>
      <w:r>
        <w:br/>
        <w:t>Khác biệt BFS/UCS/A*: [Điền].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1"/>
        <w:gridCol w:w="4762"/>
        <w:gridCol w:w="3251"/>
      </w:tblGrid>
      <w:tr w:rsidR="009B17A2" w14:paraId="5D33D299" w14:textId="77777777">
        <w:trPr>
          <w:tblHeader/>
        </w:trPr>
        <w:tc>
          <w:tcPr>
            <w:tcW w:w="3251" w:type="dxa"/>
            <w:shd w:val="clear" w:color="auto" w:fill="18384F"/>
          </w:tcPr>
          <w:p w14:paraId="116004D0" w14:textId="77777777" w:rsidR="009B17A2" w:rsidRDefault="00000000">
            <w:r>
              <w:rPr>
                <w:b/>
                <w:color w:val="FFFFFF"/>
                <w:sz w:val="18"/>
              </w:rPr>
              <w:t>Bước thuật toán</w:t>
            </w:r>
          </w:p>
        </w:tc>
        <w:tc>
          <w:tcPr>
            <w:tcW w:w="3251" w:type="dxa"/>
            <w:shd w:val="clear" w:color="auto" w:fill="18384F"/>
          </w:tcPr>
          <w:p w14:paraId="2BA55271" w14:textId="77777777" w:rsidR="009B17A2" w:rsidRDefault="00000000">
            <w:r>
              <w:rPr>
                <w:b/>
                <w:color w:val="FFFFFF"/>
                <w:sz w:val="18"/>
              </w:rPr>
              <w:t>Mã giả do nhóm viết / giải thích</w:t>
            </w:r>
          </w:p>
        </w:tc>
        <w:tc>
          <w:tcPr>
            <w:tcW w:w="3251" w:type="dxa"/>
            <w:shd w:val="clear" w:color="auto" w:fill="18384F"/>
          </w:tcPr>
          <w:p w14:paraId="00587958" w14:textId="77777777" w:rsidR="009B17A2" w:rsidRDefault="00000000">
            <w:r>
              <w:rPr>
                <w:b/>
                <w:color w:val="FFFFFF"/>
                <w:sz w:val="18"/>
              </w:rPr>
              <w:t>Tệp và dòng tương ứng</w:t>
            </w:r>
          </w:p>
        </w:tc>
      </w:tr>
      <w:tr w:rsidR="009B17A2" w14:paraId="3ACBADFF" w14:textId="77777777">
        <w:trPr>
          <w:cantSplit/>
        </w:trPr>
        <w:tc>
          <w:tcPr>
            <w:tcW w:w="2494" w:type="dxa"/>
            <w:shd w:val="clear" w:color="auto" w:fill="F1F6F8"/>
          </w:tcPr>
          <w:p w14:paraId="2823292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Khởi tạo</w:t>
            </w:r>
          </w:p>
        </w:tc>
        <w:tc>
          <w:tcPr>
            <w:tcW w:w="4762" w:type="dxa"/>
            <w:shd w:val="clear" w:color="auto" w:fill="F1F6F8"/>
          </w:tcPr>
          <w:p w14:paraId="67EF734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  <w:shd w:val="clear" w:color="auto" w:fill="F1F6F8"/>
          </w:tcPr>
          <w:p w14:paraId="6826FD2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3B2A2D8C" w14:textId="77777777">
        <w:trPr>
          <w:cantSplit/>
        </w:trPr>
        <w:tc>
          <w:tcPr>
            <w:tcW w:w="2494" w:type="dxa"/>
          </w:tcPr>
          <w:p w14:paraId="32DED2C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Lấy nút / xử lý hòa</w:t>
            </w:r>
          </w:p>
        </w:tc>
        <w:tc>
          <w:tcPr>
            <w:tcW w:w="4762" w:type="dxa"/>
          </w:tcPr>
          <w:p w14:paraId="2948C62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</w:tcPr>
          <w:p w14:paraId="67E79AC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3FB84EB7" w14:textId="77777777">
        <w:trPr>
          <w:cantSplit/>
        </w:trPr>
        <w:tc>
          <w:tcPr>
            <w:tcW w:w="2494" w:type="dxa"/>
            <w:shd w:val="clear" w:color="auto" w:fill="F1F6F8"/>
          </w:tcPr>
          <w:p w14:paraId="5C22187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Bỏ bản ghi cũ</w:t>
            </w:r>
          </w:p>
        </w:tc>
        <w:tc>
          <w:tcPr>
            <w:tcW w:w="4762" w:type="dxa"/>
            <w:shd w:val="clear" w:color="auto" w:fill="F1F6F8"/>
          </w:tcPr>
          <w:p w14:paraId="2312824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  <w:shd w:val="clear" w:color="auto" w:fill="F1F6F8"/>
          </w:tcPr>
          <w:p w14:paraId="181D865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F0400D9" w14:textId="77777777">
        <w:trPr>
          <w:cantSplit/>
        </w:trPr>
        <w:tc>
          <w:tcPr>
            <w:tcW w:w="2494" w:type="dxa"/>
          </w:tcPr>
          <w:p w14:paraId="1CB08D6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Kiểm tra đích</w:t>
            </w:r>
          </w:p>
        </w:tc>
        <w:tc>
          <w:tcPr>
            <w:tcW w:w="4762" w:type="dxa"/>
          </w:tcPr>
          <w:p w14:paraId="3C2DC133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</w:tcPr>
          <w:p w14:paraId="4259830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267AE270" w14:textId="77777777">
        <w:trPr>
          <w:cantSplit/>
        </w:trPr>
        <w:tc>
          <w:tcPr>
            <w:tcW w:w="2494" w:type="dxa"/>
            <w:shd w:val="clear" w:color="auto" w:fill="F1F6F8"/>
          </w:tcPr>
          <w:p w14:paraId="57A1813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Sinh con / cập nhật giá</w:t>
            </w:r>
          </w:p>
        </w:tc>
        <w:tc>
          <w:tcPr>
            <w:tcW w:w="4762" w:type="dxa"/>
            <w:shd w:val="clear" w:color="auto" w:fill="F1F6F8"/>
          </w:tcPr>
          <w:p w14:paraId="69E6E28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  <w:shd w:val="clear" w:color="auto" w:fill="F1F6F8"/>
          </w:tcPr>
          <w:p w14:paraId="598D8D8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39E6B10" w14:textId="77777777">
        <w:trPr>
          <w:cantSplit/>
        </w:trPr>
        <w:tc>
          <w:tcPr>
            <w:tcW w:w="2494" w:type="dxa"/>
          </w:tcPr>
          <w:p w14:paraId="534DA23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Lưu cha / dựng đường</w:t>
            </w:r>
          </w:p>
        </w:tc>
        <w:tc>
          <w:tcPr>
            <w:tcW w:w="4762" w:type="dxa"/>
          </w:tcPr>
          <w:p w14:paraId="6455661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</w:tcPr>
          <w:p w14:paraId="3B3B0E3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4F7E3F65" w14:textId="77777777" w:rsidR="009B17A2" w:rsidRDefault="009B17A2">
      <w:pPr>
        <w:spacing w:after="20"/>
      </w:pPr>
    </w:p>
    <w:p w14:paraId="3952E5D3" w14:textId="77777777" w:rsidR="009B17A2" w:rsidRDefault="00000000">
      <w:pPr>
        <w:pStyle w:val="Heading2"/>
      </w:pPr>
      <w:r>
        <w:t>3. Vì sao heuristic dùng được?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1"/>
        <w:gridCol w:w="4989"/>
        <w:gridCol w:w="3628"/>
      </w:tblGrid>
      <w:tr w:rsidR="009B17A2" w14:paraId="66B32FB9" w14:textId="77777777">
        <w:trPr>
          <w:tblHeader/>
        </w:trPr>
        <w:tc>
          <w:tcPr>
            <w:tcW w:w="3251" w:type="dxa"/>
            <w:shd w:val="clear" w:color="auto" w:fill="18384F"/>
          </w:tcPr>
          <w:p w14:paraId="3C47AB37" w14:textId="77777777" w:rsidR="009B17A2" w:rsidRDefault="00000000"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w="3251" w:type="dxa"/>
            <w:shd w:val="clear" w:color="auto" w:fill="18384F"/>
          </w:tcPr>
          <w:p w14:paraId="24803579" w14:textId="77777777" w:rsidR="009B17A2" w:rsidRDefault="00000000">
            <w:r>
              <w:rPr>
                <w:b/>
                <w:color w:val="FFFFFF"/>
                <w:sz w:val="18"/>
              </w:rPr>
              <w:t>Định nghĩa / bỏ ô 0 thế nào?</w:t>
            </w:r>
          </w:p>
        </w:tc>
        <w:tc>
          <w:tcPr>
            <w:tcW w:w="3251" w:type="dxa"/>
            <w:shd w:val="clear" w:color="auto" w:fill="18384F"/>
          </w:tcPr>
          <w:p w14:paraId="65902A49" w14:textId="77777777" w:rsidR="009B17A2" w:rsidRDefault="00000000">
            <w:r>
              <w:rPr>
                <w:b/>
                <w:color w:val="FFFFFF"/>
                <w:sz w:val="18"/>
              </w:rPr>
              <w:t>Điều kiện theo mô hình</w:t>
            </w:r>
          </w:p>
        </w:tc>
      </w:tr>
      <w:tr w:rsidR="009B17A2" w14:paraId="1487970E" w14:textId="77777777">
        <w:trPr>
          <w:cantSplit/>
        </w:trPr>
        <w:tc>
          <w:tcPr>
            <w:tcW w:w="1134" w:type="dxa"/>
            <w:shd w:val="clear" w:color="auto" w:fill="F1F6F8"/>
          </w:tcPr>
          <w:p w14:paraId="033ABA0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h1</w:t>
            </w:r>
          </w:p>
        </w:tc>
        <w:tc>
          <w:tcPr>
            <w:tcW w:w="4989" w:type="dxa"/>
            <w:shd w:val="clear" w:color="auto" w:fill="F1F6F8"/>
          </w:tcPr>
          <w:p w14:paraId="7F00697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628" w:type="dxa"/>
            <w:shd w:val="clear" w:color="auto" w:fill="F1F6F8"/>
          </w:tcPr>
          <w:p w14:paraId="4DDC391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BD9F882" w14:textId="77777777">
        <w:trPr>
          <w:cantSplit/>
        </w:trPr>
        <w:tc>
          <w:tcPr>
            <w:tcW w:w="1134" w:type="dxa"/>
          </w:tcPr>
          <w:p w14:paraId="30BAAA2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h2</w:t>
            </w:r>
          </w:p>
        </w:tc>
        <w:tc>
          <w:tcPr>
            <w:tcW w:w="4989" w:type="dxa"/>
          </w:tcPr>
          <w:p w14:paraId="041FAC7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628" w:type="dxa"/>
          </w:tcPr>
          <w:p w14:paraId="4E27E71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AA6D44E" w14:textId="77777777">
        <w:trPr>
          <w:cantSplit/>
        </w:trPr>
        <w:tc>
          <w:tcPr>
            <w:tcW w:w="1134" w:type="dxa"/>
            <w:shd w:val="clear" w:color="auto" w:fill="F1F6F8"/>
          </w:tcPr>
          <w:p w14:paraId="241F7D2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h3</w:t>
            </w:r>
          </w:p>
        </w:tc>
        <w:tc>
          <w:tcPr>
            <w:tcW w:w="4989" w:type="dxa"/>
            <w:shd w:val="clear" w:color="auto" w:fill="F1F6F8"/>
          </w:tcPr>
          <w:p w14:paraId="6711FB3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628" w:type="dxa"/>
            <w:shd w:val="clear" w:color="auto" w:fill="F1F6F8"/>
          </w:tcPr>
          <w:p w14:paraId="37DE6A7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1D2BB152" w14:textId="77777777" w:rsidR="009B17A2" w:rsidRDefault="009B17A2">
      <w:pPr>
        <w:spacing w:after="20"/>
      </w:pPr>
    </w:p>
    <w:p w14:paraId="303E495E" w14:textId="77777777" w:rsidR="009B17A2" w:rsidRDefault="00000000">
      <w:r>
        <w:t>Lập luận h1 ≤ h2 và cận dưới cho từng mô hình: [Điền; không chỉ liệt kê bất đẳng thức.]</w:t>
      </w:r>
    </w:p>
    <w:p w14:paraId="609165ED" w14:textId="77777777" w:rsidR="009B17A2" w:rsidRDefault="00000000">
      <w:r>
        <w:t>Lập luận nhất quán trên đúng một cạnh: [Điền mức thay đổi h khi quân số đi dọc/ngang.]</w:t>
      </w:r>
    </w:p>
    <w:p w14:paraId="45001994" w14:textId="77777777" w:rsidR="009B17A2" w:rsidRDefault="00000000">
      <w:r>
        <w:t>Điều kiện A* tối ưu; vì sao không dừng khi vừa sinh đích: [Điền].</w:t>
      </w:r>
    </w:p>
    <w:p w14:paraId="2FE20C7F" w14:textId="77777777" w:rsidR="009B17A2" w:rsidRDefault="00000000">
      <w:r>
        <w:br w:type="page"/>
      </w:r>
    </w:p>
    <w:p w14:paraId="0E0633CA" w14:textId="77777777" w:rsidR="009B17A2" w:rsidRDefault="00000000">
      <w:pPr>
        <w:pStyle w:val="Heading1"/>
      </w:pPr>
      <w:r>
        <w:lastRenderedPageBreak/>
        <w:t>03  TÍNH TAY VÀ ĐỐI CHIẾU VẾT CHẠY</w:t>
      </w:r>
    </w:p>
    <w:p w14:paraId="1EFD8315" w14:textId="77777777" w:rsidR="009B17A2" w:rsidRDefault="00000000">
      <w:pPr>
        <w:pStyle w:val="Heading2"/>
      </w:pPr>
      <w:r>
        <w:t>4. Trạng thái H và dự đoán trước khi chạy</w:t>
      </w:r>
    </w:p>
    <w:p w14:paraId="7E9A8707" w14:textId="77777777" w:rsidR="009B17A2" w:rsidRDefault="00000000">
      <w:r>
        <w:t>H = (1,3,6,5,0,2,4,7,8). PDF tính tay chi tiết: TinhTay.pdf, trang [Điền].</w:t>
      </w:r>
      <w:r>
        <w:br/>
        <w:t>Dự đoán được ghi vào ngày / thời điểm: [Điền].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4139"/>
      </w:tblGrid>
      <w:tr w:rsidR="009B17A2" w14:paraId="143F8B60" w14:textId="77777777">
        <w:trPr>
          <w:tblHeader/>
        </w:trPr>
        <w:tc>
          <w:tcPr>
            <w:tcW w:w="2438" w:type="dxa"/>
            <w:shd w:val="clear" w:color="auto" w:fill="18384F"/>
          </w:tcPr>
          <w:p w14:paraId="093B25E9" w14:textId="77777777" w:rsidR="009B17A2" w:rsidRDefault="00000000">
            <w:r>
              <w:rPr>
                <w:b/>
                <w:color w:val="FFFFFF"/>
                <w:sz w:val="18"/>
              </w:rPr>
              <w:t>h1(H)</w:t>
            </w:r>
          </w:p>
        </w:tc>
        <w:tc>
          <w:tcPr>
            <w:tcW w:w="2438" w:type="dxa"/>
            <w:shd w:val="clear" w:color="auto" w:fill="18384F"/>
          </w:tcPr>
          <w:p w14:paraId="3D2A139E" w14:textId="77777777" w:rsidR="009B17A2" w:rsidRDefault="00000000">
            <w:r>
              <w:rPr>
                <w:b/>
                <w:color w:val="FFFFFF"/>
                <w:sz w:val="18"/>
              </w:rPr>
              <w:t>h2(H)</w:t>
            </w:r>
          </w:p>
        </w:tc>
        <w:tc>
          <w:tcPr>
            <w:tcW w:w="2438" w:type="dxa"/>
            <w:shd w:val="clear" w:color="auto" w:fill="18384F"/>
          </w:tcPr>
          <w:p w14:paraId="123F622D" w14:textId="77777777" w:rsidR="009B17A2" w:rsidRDefault="00000000">
            <w:r>
              <w:rPr>
                <w:b/>
                <w:color w:val="FFFFFF"/>
                <w:sz w:val="18"/>
              </w:rPr>
              <w:t>h3(H)</w:t>
            </w:r>
          </w:p>
        </w:tc>
        <w:tc>
          <w:tcPr>
            <w:tcW w:w="2438" w:type="dxa"/>
            <w:shd w:val="clear" w:color="auto" w:fill="18384F"/>
          </w:tcPr>
          <w:p w14:paraId="24A620A8" w14:textId="77777777" w:rsidR="009B17A2" w:rsidRDefault="00000000">
            <w:r>
              <w:rPr>
                <w:b/>
                <w:color w:val="FFFFFF"/>
                <w:sz w:val="18"/>
              </w:rPr>
              <w:t>Ghi chú đóng góp quân</w:t>
            </w:r>
          </w:p>
        </w:tc>
      </w:tr>
      <w:tr w:rsidR="009B17A2" w14:paraId="1AD02AAA" w14:textId="77777777">
        <w:trPr>
          <w:cantSplit/>
        </w:trPr>
        <w:tc>
          <w:tcPr>
            <w:tcW w:w="1871" w:type="dxa"/>
            <w:shd w:val="clear" w:color="auto" w:fill="F1F6F8"/>
          </w:tcPr>
          <w:p w14:paraId="64D29A2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871" w:type="dxa"/>
            <w:shd w:val="clear" w:color="auto" w:fill="F1F6F8"/>
          </w:tcPr>
          <w:p w14:paraId="7E70671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871" w:type="dxa"/>
            <w:shd w:val="clear" w:color="auto" w:fill="F1F6F8"/>
          </w:tcPr>
          <w:p w14:paraId="392FBB8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4139" w:type="dxa"/>
            <w:shd w:val="clear" w:color="auto" w:fill="F1F6F8"/>
          </w:tcPr>
          <w:p w14:paraId="773A836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3F01753A" w14:textId="77777777" w:rsidR="009B17A2" w:rsidRDefault="009B17A2">
      <w:pPr>
        <w:spacing w:after="20"/>
      </w:pPr>
    </w:p>
    <w:tbl>
      <w:tblPr>
        <w:tblStyle w:val="TableGrid"/>
        <w:tblW w:w="13134" w:type="dxa"/>
        <w:tblInd w:w="-1077" w:type="dxa"/>
        <w:tblLayout w:type="fixed"/>
        <w:tblLook w:val="04A0" w:firstRow="1" w:lastRow="0" w:firstColumn="1" w:lastColumn="0" w:noHBand="0" w:noVBand="1"/>
      </w:tblPr>
      <w:tblGrid>
        <w:gridCol w:w="1625"/>
        <w:gridCol w:w="3969"/>
        <w:gridCol w:w="1625"/>
        <w:gridCol w:w="1625"/>
        <w:gridCol w:w="1625"/>
        <w:gridCol w:w="2665"/>
      </w:tblGrid>
      <w:tr w:rsidR="009B17A2" w14:paraId="2547DB2E" w14:textId="77777777" w:rsidTr="00A90190">
        <w:trPr>
          <w:tblHeader/>
        </w:trPr>
        <w:tc>
          <w:tcPr>
            <w:tcW w:w="1625" w:type="dxa"/>
            <w:shd w:val="clear" w:color="auto" w:fill="18384F"/>
          </w:tcPr>
          <w:p w14:paraId="35FB1820" w14:textId="77777777" w:rsidR="009B17A2" w:rsidRDefault="00000000">
            <w:r>
              <w:rPr>
                <w:b/>
                <w:color w:val="FFFFFF"/>
                <w:sz w:val="18"/>
              </w:rPr>
              <w:t>Lần</w:t>
            </w:r>
          </w:p>
        </w:tc>
        <w:tc>
          <w:tcPr>
            <w:tcW w:w="3969" w:type="dxa"/>
            <w:shd w:val="clear" w:color="auto" w:fill="18384F"/>
          </w:tcPr>
          <w:p w14:paraId="7CD9463C" w14:textId="77777777" w:rsidR="009B17A2" w:rsidRDefault="00000000">
            <w:r>
              <w:rPr>
                <w:b/>
                <w:color w:val="FFFFFF"/>
                <w:sz w:val="18"/>
              </w:rPr>
              <w:t>Nhãn / trạng thái lấy ra</w:t>
            </w:r>
          </w:p>
        </w:tc>
        <w:tc>
          <w:tcPr>
            <w:tcW w:w="1625" w:type="dxa"/>
            <w:shd w:val="clear" w:color="auto" w:fill="18384F"/>
          </w:tcPr>
          <w:p w14:paraId="366857FF" w14:textId="77777777" w:rsidR="009B17A2" w:rsidRDefault="00000000">
            <w:r>
              <w:rPr>
                <w:b/>
                <w:color w:val="FFFFFF"/>
                <w:sz w:val="18"/>
              </w:rPr>
              <w:t>g</w:t>
            </w:r>
          </w:p>
        </w:tc>
        <w:tc>
          <w:tcPr>
            <w:tcW w:w="1625" w:type="dxa"/>
            <w:shd w:val="clear" w:color="auto" w:fill="18384F"/>
          </w:tcPr>
          <w:p w14:paraId="5C049033" w14:textId="77777777" w:rsidR="009B17A2" w:rsidRDefault="00000000"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w="1625" w:type="dxa"/>
            <w:shd w:val="clear" w:color="auto" w:fill="18384F"/>
          </w:tcPr>
          <w:p w14:paraId="361CE811" w14:textId="77777777" w:rsidR="009B17A2" w:rsidRDefault="00000000"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w="2665" w:type="dxa"/>
            <w:shd w:val="clear" w:color="auto" w:fill="18384F"/>
          </w:tcPr>
          <w:p w14:paraId="0DFFB177" w14:textId="77777777" w:rsidR="009B17A2" w:rsidRDefault="00000000">
            <w:r>
              <w:rPr>
                <w:b/>
                <w:color w:val="FFFFFF"/>
                <w:sz w:val="18"/>
              </w:rPr>
              <w:t>Khớp tay–code?</w:t>
            </w:r>
          </w:p>
        </w:tc>
      </w:tr>
      <w:tr w:rsidR="009B17A2" w14:paraId="52BFDFCA" w14:textId="77777777" w:rsidTr="00A90190">
        <w:trPr>
          <w:cantSplit/>
        </w:trPr>
        <w:tc>
          <w:tcPr>
            <w:tcW w:w="1625" w:type="dxa"/>
            <w:shd w:val="clear" w:color="auto" w:fill="F1F6F8"/>
          </w:tcPr>
          <w:p w14:paraId="50B028F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w="3969" w:type="dxa"/>
            <w:shd w:val="clear" w:color="auto" w:fill="F1F6F8"/>
          </w:tcPr>
          <w:p w14:paraId="11212B0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407BAEF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63F3046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7CFCCDB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665" w:type="dxa"/>
            <w:shd w:val="clear" w:color="auto" w:fill="F1F6F8"/>
          </w:tcPr>
          <w:p w14:paraId="096DC233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244C014" w14:textId="77777777" w:rsidTr="00A90190">
        <w:trPr>
          <w:cantSplit/>
        </w:trPr>
        <w:tc>
          <w:tcPr>
            <w:tcW w:w="1625" w:type="dxa"/>
          </w:tcPr>
          <w:p w14:paraId="25F92A3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14:paraId="62D6488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51A9C2E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78A7F46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5E5832B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665" w:type="dxa"/>
          </w:tcPr>
          <w:p w14:paraId="789E76E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1175596C" w14:textId="77777777" w:rsidTr="00A90190">
        <w:trPr>
          <w:cantSplit/>
        </w:trPr>
        <w:tc>
          <w:tcPr>
            <w:tcW w:w="1625" w:type="dxa"/>
            <w:shd w:val="clear" w:color="auto" w:fill="F1F6F8"/>
          </w:tcPr>
          <w:p w14:paraId="5289ADC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w="3969" w:type="dxa"/>
            <w:shd w:val="clear" w:color="auto" w:fill="F1F6F8"/>
          </w:tcPr>
          <w:p w14:paraId="06DCCED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5FF8BBC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644832F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40D8ACC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665" w:type="dxa"/>
            <w:shd w:val="clear" w:color="auto" w:fill="F1F6F8"/>
          </w:tcPr>
          <w:p w14:paraId="5369808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E60FB30" w14:textId="77777777" w:rsidTr="00A90190">
        <w:trPr>
          <w:cantSplit/>
        </w:trPr>
        <w:tc>
          <w:tcPr>
            <w:tcW w:w="1625" w:type="dxa"/>
          </w:tcPr>
          <w:p w14:paraId="5DF4408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w="3969" w:type="dxa"/>
          </w:tcPr>
          <w:p w14:paraId="7E5D438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5AF477D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6FA77A2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070629B3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665" w:type="dxa"/>
          </w:tcPr>
          <w:p w14:paraId="127A718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3C044B49" w14:textId="77777777" w:rsidTr="00A90190">
        <w:trPr>
          <w:cantSplit/>
        </w:trPr>
        <w:tc>
          <w:tcPr>
            <w:tcW w:w="1625" w:type="dxa"/>
            <w:shd w:val="clear" w:color="auto" w:fill="F1F6F8"/>
          </w:tcPr>
          <w:p w14:paraId="6991496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w="3969" w:type="dxa"/>
            <w:shd w:val="clear" w:color="auto" w:fill="F1F6F8"/>
          </w:tcPr>
          <w:p w14:paraId="05BA2D6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526D276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408D89D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  <w:shd w:val="clear" w:color="auto" w:fill="F1F6F8"/>
          </w:tcPr>
          <w:p w14:paraId="10EDB46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665" w:type="dxa"/>
            <w:shd w:val="clear" w:color="auto" w:fill="F1F6F8"/>
          </w:tcPr>
          <w:p w14:paraId="0A2EAF3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AF9A18B" w14:textId="77777777" w:rsidTr="00A90190">
        <w:trPr>
          <w:cantSplit/>
        </w:trPr>
        <w:tc>
          <w:tcPr>
            <w:tcW w:w="1625" w:type="dxa"/>
          </w:tcPr>
          <w:p w14:paraId="0BC910D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w="3969" w:type="dxa"/>
          </w:tcPr>
          <w:p w14:paraId="3B98532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5DBB2F2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710D9EA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25" w:type="dxa"/>
          </w:tcPr>
          <w:p w14:paraId="328D17B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665" w:type="dxa"/>
          </w:tcPr>
          <w:p w14:paraId="69D351E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05B74C28" w14:textId="77777777" w:rsidR="009B17A2" w:rsidRDefault="009B17A2">
      <w:pPr>
        <w:spacing w:after="20"/>
      </w:pPr>
    </w:p>
    <w:p w14:paraId="63F15B58" w14:textId="77777777" w:rsidR="009B17A2" w:rsidRDefault="00000000">
      <w:r>
        <w:t>OPEN sau một bước nhóm chọn; nơi FIFO quyết định thứ tự: [Điền và dẫn trang tính tay / tệp trace].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3515"/>
        <w:gridCol w:w="1950"/>
        <w:gridCol w:w="1950"/>
        <w:gridCol w:w="2494"/>
      </w:tblGrid>
      <w:tr w:rsidR="009B17A2" w14:paraId="313FC1CE" w14:textId="77777777">
        <w:trPr>
          <w:tblHeader/>
        </w:trPr>
        <w:tc>
          <w:tcPr>
            <w:tcW w:w="1950" w:type="dxa"/>
            <w:shd w:val="clear" w:color="auto" w:fill="18384F"/>
          </w:tcPr>
          <w:p w14:paraId="3D4A1D61" w14:textId="77777777" w:rsidR="009B17A2" w:rsidRDefault="00000000">
            <w:r>
              <w:rPr>
                <w:b/>
                <w:color w:val="FFFFFF"/>
                <w:sz w:val="18"/>
              </w:rPr>
              <w:t>Mô hình</w:t>
            </w:r>
          </w:p>
        </w:tc>
        <w:tc>
          <w:tcPr>
            <w:tcW w:w="1950" w:type="dxa"/>
            <w:shd w:val="clear" w:color="auto" w:fill="18384F"/>
          </w:tcPr>
          <w:p w14:paraId="5F55E6FB" w14:textId="77777777" w:rsidR="009B17A2" w:rsidRDefault="00000000">
            <w:r>
              <w:rPr>
                <w:b/>
                <w:color w:val="FFFFFF"/>
                <w:sz w:val="18"/>
              </w:rPr>
              <w:t>Dãy hành động / đường</w:t>
            </w:r>
          </w:p>
        </w:tc>
        <w:tc>
          <w:tcPr>
            <w:tcW w:w="1950" w:type="dxa"/>
            <w:shd w:val="clear" w:color="auto" w:fill="18384F"/>
          </w:tcPr>
          <w:p w14:paraId="7D8B15BA" w14:textId="77777777" w:rsidR="009B17A2" w:rsidRDefault="00000000">
            <w:r>
              <w:rPr>
                <w:b/>
                <w:color w:val="FFFFFF"/>
                <w:sz w:val="18"/>
              </w:rPr>
              <w:t>Số bước</w:t>
            </w:r>
          </w:p>
        </w:tc>
        <w:tc>
          <w:tcPr>
            <w:tcW w:w="1950" w:type="dxa"/>
            <w:shd w:val="clear" w:color="auto" w:fill="18384F"/>
          </w:tcPr>
          <w:p w14:paraId="5BCD8C03" w14:textId="77777777" w:rsidR="009B17A2" w:rsidRDefault="00000000"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w="1950" w:type="dxa"/>
            <w:shd w:val="clear" w:color="auto" w:fill="18384F"/>
          </w:tcPr>
          <w:p w14:paraId="77812A46" w14:textId="77777777" w:rsidR="009B17A2" w:rsidRDefault="00000000">
            <w:r>
              <w:rPr>
                <w:b/>
                <w:color w:val="FFFFFF"/>
                <w:sz w:val="18"/>
              </w:rPr>
              <w:t>Lý do tối ưu</w:t>
            </w:r>
          </w:p>
        </w:tc>
      </w:tr>
      <w:tr w:rsidR="009B17A2" w14:paraId="65DCC3F3" w14:textId="77777777">
        <w:trPr>
          <w:cantSplit/>
        </w:trPr>
        <w:tc>
          <w:tcPr>
            <w:tcW w:w="1701" w:type="dxa"/>
            <w:shd w:val="clear" w:color="auto" w:fill="F1F6F8"/>
          </w:tcPr>
          <w:p w14:paraId="75FAD7C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unit</w:t>
            </w:r>
          </w:p>
        </w:tc>
        <w:tc>
          <w:tcPr>
            <w:tcW w:w="3515" w:type="dxa"/>
            <w:shd w:val="clear" w:color="auto" w:fill="F1F6F8"/>
          </w:tcPr>
          <w:p w14:paraId="33349BE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020" w:type="dxa"/>
            <w:shd w:val="clear" w:color="auto" w:fill="F1F6F8"/>
          </w:tcPr>
          <w:p w14:paraId="044D9FC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020" w:type="dxa"/>
            <w:shd w:val="clear" w:color="auto" w:fill="F1F6F8"/>
          </w:tcPr>
          <w:p w14:paraId="30F8156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  <w:shd w:val="clear" w:color="auto" w:fill="F1F6F8"/>
          </w:tcPr>
          <w:p w14:paraId="3859BE0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D7A3A30" w14:textId="77777777">
        <w:trPr>
          <w:cantSplit/>
        </w:trPr>
        <w:tc>
          <w:tcPr>
            <w:tcW w:w="1701" w:type="dxa"/>
          </w:tcPr>
          <w:p w14:paraId="6156293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directional</w:t>
            </w:r>
          </w:p>
        </w:tc>
        <w:tc>
          <w:tcPr>
            <w:tcW w:w="3515" w:type="dxa"/>
          </w:tcPr>
          <w:p w14:paraId="4177874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020" w:type="dxa"/>
          </w:tcPr>
          <w:p w14:paraId="218CC0E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020" w:type="dxa"/>
          </w:tcPr>
          <w:p w14:paraId="2FD0194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494" w:type="dxa"/>
          </w:tcPr>
          <w:p w14:paraId="5D67AD8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05172B38" w14:textId="77777777" w:rsidR="009B17A2" w:rsidRDefault="009B17A2">
      <w:pPr>
        <w:spacing w:after="20"/>
      </w:pPr>
    </w:p>
    <w:p w14:paraId="64E1A67C" w14:textId="77777777" w:rsidR="009B17A2" w:rsidRDefault="00000000">
      <w:pPr>
        <w:pStyle w:val="Heading2"/>
      </w:pPr>
      <w:r>
        <w:t>5. Các phản ví dụ đã phát hiện</w:t>
      </w:r>
    </w:p>
    <w:p w14:paraId="3FBCC427" w14:textId="77777777" w:rsidR="009B17A2" w:rsidRDefault="00000000">
      <w:r>
        <w:t>Đếm cả 0 trên V: [Điền h sai / chi phí thật / cạnh vi phạm].</w:t>
      </w:r>
      <w:r>
        <w:br/>
        <w:t>Đổi goal nhưng giữ tọa độ cũ: [Điền].</w:t>
      </w:r>
      <w:r>
        <w:br/>
        <w:t>Parity và limit khác nhau: [Điền].</w:t>
      </w:r>
    </w:p>
    <w:p w14:paraId="47BDF598" w14:textId="77777777" w:rsidR="009B17A2" w:rsidRDefault="00000000">
      <w:r>
        <w:t>Điểm dự đoán sai hoặc hiểu rõ hơn sau đối chiếu: [Điền; không điền ngược dự đoán từ kết quả code].</w:t>
      </w:r>
    </w:p>
    <w:p w14:paraId="5D83917F" w14:textId="77777777" w:rsidR="009B17A2" w:rsidRDefault="00000000">
      <w:r>
        <w:br w:type="page"/>
      </w:r>
    </w:p>
    <w:p w14:paraId="1B71A7B4" w14:textId="77777777" w:rsidR="009B17A2" w:rsidRDefault="00000000">
      <w:pPr>
        <w:pStyle w:val="Heading1"/>
      </w:pPr>
      <w:r>
        <w:lastRenderedPageBreak/>
        <w:t>04  KẾT QUẢ CHUNG — 36 CẤU HÌNH</w:t>
      </w:r>
    </w:p>
    <w:p w14:paraId="723B73D0" w14:textId="77777777" w:rsidR="009B17A2" w:rsidRDefault="00000000">
      <w:r>
        <w:t>Tệp CSV/JSON: output/bat_buoc.csv và output/bat_buoc.json.</w:t>
      </w:r>
      <w:r>
        <w:br/>
        <w:t>Lệnh chạy / order / model / số lần lặp: [Điền].</w:t>
      </w:r>
      <w:r>
        <w:br/>
        <w:t>Các ô N là số lần mở rộng; không phải số lần sinh con hay số byte RAM.</w:t>
      </w:r>
    </w:p>
    <w:p w14:paraId="6DD6E114" w14:textId="77777777" w:rsidR="009B17A2" w:rsidRDefault="00000000">
      <w:pPr>
        <w:pStyle w:val="Heading2"/>
      </w:pPr>
      <w:r>
        <w:t>6. Mô hình unit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25"/>
        <w:gridCol w:w="1984"/>
        <w:gridCol w:w="1625"/>
        <w:gridCol w:w="1644"/>
        <w:gridCol w:w="1644"/>
        <w:gridCol w:w="2268"/>
      </w:tblGrid>
      <w:tr w:rsidR="009B17A2" w14:paraId="08842CC5" w14:textId="77777777">
        <w:trPr>
          <w:tblHeader/>
        </w:trPr>
        <w:tc>
          <w:tcPr>
            <w:tcW w:w="1625" w:type="dxa"/>
            <w:shd w:val="clear" w:color="auto" w:fill="18384F"/>
          </w:tcPr>
          <w:p w14:paraId="6785B978" w14:textId="77777777" w:rsidR="009B17A2" w:rsidRDefault="00000000"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w="1625" w:type="dxa"/>
            <w:shd w:val="clear" w:color="auto" w:fill="18384F"/>
          </w:tcPr>
          <w:p w14:paraId="10291E84" w14:textId="77777777" w:rsidR="009B17A2" w:rsidRDefault="00000000">
            <w:r>
              <w:rPr>
                <w:b/>
                <w:color w:val="FFFFFF"/>
                <w:sz w:val="18"/>
              </w:rPr>
              <w:t>Cost tối ưu (UCS)</w:t>
            </w:r>
          </w:p>
        </w:tc>
        <w:tc>
          <w:tcPr>
            <w:tcW w:w="1625" w:type="dxa"/>
            <w:shd w:val="clear" w:color="auto" w:fill="18384F"/>
          </w:tcPr>
          <w:p w14:paraId="14847357" w14:textId="77777777" w:rsidR="009B17A2" w:rsidRDefault="00000000">
            <w:r>
              <w:rPr>
                <w:b/>
                <w:color w:val="FFFFFF"/>
                <w:sz w:val="18"/>
              </w:rPr>
              <w:t>N BFS</w:t>
            </w:r>
          </w:p>
        </w:tc>
        <w:tc>
          <w:tcPr>
            <w:tcW w:w="1625" w:type="dxa"/>
            <w:shd w:val="clear" w:color="auto" w:fill="18384F"/>
          </w:tcPr>
          <w:p w14:paraId="38498BBA" w14:textId="77777777" w:rsidR="009B17A2" w:rsidRDefault="00000000">
            <w:r>
              <w:rPr>
                <w:b/>
                <w:color w:val="FFFFFF"/>
                <w:sz w:val="18"/>
              </w:rPr>
              <w:t>N A*/h1</w:t>
            </w:r>
          </w:p>
        </w:tc>
        <w:tc>
          <w:tcPr>
            <w:tcW w:w="1625" w:type="dxa"/>
            <w:shd w:val="clear" w:color="auto" w:fill="18384F"/>
          </w:tcPr>
          <w:p w14:paraId="78821E1B" w14:textId="77777777" w:rsidR="009B17A2" w:rsidRDefault="00000000">
            <w:r>
              <w:rPr>
                <w:b/>
                <w:color w:val="FFFFFF"/>
                <w:sz w:val="18"/>
              </w:rPr>
              <w:t>N A*/h2</w:t>
            </w:r>
          </w:p>
        </w:tc>
        <w:tc>
          <w:tcPr>
            <w:tcW w:w="1625" w:type="dxa"/>
            <w:shd w:val="clear" w:color="auto" w:fill="18384F"/>
          </w:tcPr>
          <w:p w14:paraId="32C9F336" w14:textId="77777777" w:rsidR="009B17A2" w:rsidRDefault="00000000">
            <w:r>
              <w:rPr>
                <w:b/>
                <w:color w:val="FFFFFF"/>
                <w:sz w:val="18"/>
              </w:rPr>
              <w:t>Giảm từ h1→h2</w:t>
            </w:r>
          </w:p>
        </w:tc>
      </w:tr>
      <w:tr w:rsidR="009B17A2" w14:paraId="142D49BE" w14:textId="77777777">
        <w:trPr>
          <w:cantSplit/>
        </w:trPr>
        <w:tc>
          <w:tcPr>
            <w:tcW w:w="737" w:type="dxa"/>
            <w:shd w:val="clear" w:color="auto" w:fill="F1F6F8"/>
          </w:tcPr>
          <w:p w14:paraId="51B6465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M1</w:t>
            </w:r>
          </w:p>
        </w:tc>
        <w:tc>
          <w:tcPr>
            <w:tcW w:w="1984" w:type="dxa"/>
            <w:shd w:val="clear" w:color="auto" w:fill="F1F6F8"/>
          </w:tcPr>
          <w:p w14:paraId="58B5BAC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74" w:type="dxa"/>
            <w:shd w:val="clear" w:color="auto" w:fill="F1F6F8"/>
          </w:tcPr>
          <w:p w14:paraId="4ECBDE4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  <w:shd w:val="clear" w:color="auto" w:fill="F1F6F8"/>
          </w:tcPr>
          <w:p w14:paraId="7E1A3BA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  <w:shd w:val="clear" w:color="auto" w:fill="F1F6F8"/>
          </w:tcPr>
          <w:p w14:paraId="4F6F5FE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268" w:type="dxa"/>
            <w:shd w:val="clear" w:color="auto" w:fill="F1F6F8"/>
          </w:tcPr>
          <w:p w14:paraId="7EBF83B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0AE8F2C" w14:textId="77777777">
        <w:trPr>
          <w:cantSplit/>
        </w:trPr>
        <w:tc>
          <w:tcPr>
            <w:tcW w:w="737" w:type="dxa"/>
          </w:tcPr>
          <w:p w14:paraId="2872C97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M2</w:t>
            </w:r>
          </w:p>
        </w:tc>
        <w:tc>
          <w:tcPr>
            <w:tcW w:w="1984" w:type="dxa"/>
          </w:tcPr>
          <w:p w14:paraId="56A823C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74" w:type="dxa"/>
          </w:tcPr>
          <w:p w14:paraId="0B71C76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</w:tcPr>
          <w:p w14:paraId="26FAF3F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</w:tcPr>
          <w:p w14:paraId="046EEE4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268" w:type="dxa"/>
          </w:tcPr>
          <w:p w14:paraId="2EB7EA9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52B50FC5" w14:textId="77777777">
        <w:trPr>
          <w:cantSplit/>
        </w:trPr>
        <w:tc>
          <w:tcPr>
            <w:tcW w:w="737" w:type="dxa"/>
            <w:shd w:val="clear" w:color="auto" w:fill="F1F6F8"/>
          </w:tcPr>
          <w:p w14:paraId="23B7644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M3</w:t>
            </w:r>
          </w:p>
        </w:tc>
        <w:tc>
          <w:tcPr>
            <w:tcW w:w="1984" w:type="dxa"/>
            <w:shd w:val="clear" w:color="auto" w:fill="F1F6F8"/>
          </w:tcPr>
          <w:p w14:paraId="4D8FA53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74" w:type="dxa"/>
            <w:shd w:val="clear" w:color="auto" w:fill="F1F6F8"/>
          </w:tcPr>
          <w:p w14:paraId="1AC2984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  <w:shd w:val="clear" w:color="auto" w:fill="F1F6F8"/>
          </w:tcPr>
          <w:p w14:paraId="3659DA4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  <w:shd w:val="clear" w:color="auto" w:fill="F1F6F8"/>
          </w:tcPr>
          <w:p w14:paraId="3018A06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268" w:type="dxa"/>
            <w:shd w:val="clear" w:color="auto" w:fill="F1F6F8"/>
          </w:tcPr>
          <w:p w14:paraId="3BCD6C0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B9F6E33" w14:textId="77777777">
        <w:trPr>
          <w:cantSplit/>
        </w:trPr>
        <w:tc>
          <w:tcPr>
            <w:tcW w:w="737" w:type="dxa"/>
          </w:tcPr>
          <w:p w14:paraId="072AD54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M4</w:t>
            </w:r>
          </w:p>
        </w:tc>
        <w:tc>
          <w:tcPr>
            <w:tcW w:w="1984" w:type="dxa"/>
          </w:tcPr>
          <w:p w14:paraId="1143EC8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74" w:type="dxa"/>
          </w:tcPr>
          <w:p w14:paraId="75D6405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</w:tcPr>
          <w:p w14:paraId="37707F5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644" w:type="dxa"/>
          </w:tcPr>
          <w:p w14:paraId="71D1E5C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268" w:type="dxa"/>
          </w:tcPr>
          <w:p w14:paraId="1C68CD7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2E53932A" w14:textId="77777777" w:rsidR="009B17A2" w:rsidRDefault="009B17A2">
      <w:pPr>
        <w:spacing w:after="20"/>
      </w:pPr>
    </w:p>
    <w:p w14:paraId="574176D1" w14:textId="77777777" w:rsidR="009B17A2" w:rsidRDefault="00000000">
      <w:r>
        <w:t>Công thức tỷ lệ giảm và một phép tính cụ thể: [Điền].</w:t>
      </w:r>
      <w:r>
        <w:br/>
        <w:t>Cặp BFS/UCS và A* có cùng cost không? Bằng chứng: [Điền].</w:t>
      </w:r>
    </w:p>
    <w:p w14:paraId="0578117C" w14:textId="77777777" w:rsidR="009B17A2" w:rsidRDefault="00000000">
      <w:pPr>
        <w:pStyle w:val="Heading2"/>
      </w:pPr>
      <w:r>
        <w:t>7. Mô hình directional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25"/>
        <w:gridCol w:w="2154"/>
        <w:gridCol w:w="2154"/>
        <w:gridCol w:w="1625"/>
        <w:gridCol w:w="1625"/>
        <w:gridCol w:w="1871"/>
      </w:tblGrid>
      <w:tr w:rsidR="009B17A2" w14:paraId="511B0990" w14:textId="77777777">
        <w:trPr>
          <w:tblHeader/>
        </w:trPr>
        <w:tc>
          <w:tcPr>
            <w:tcW w:w="1625" w:type="dxa"/>
            <w:shd w:val="clear" w:color="auto" w:fill="18384F"/>
          </w:tcPr>
          <w:p w14:paraId="6A43888D" w14:textId="77777777" w:rsidR="009B17A2" w:rsidRDefault="00000000"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w="1625" w:type="dxa"/>
            <w:shd w:val="clear" w:color="auto" w:fill="18384F"/>
          </w:tcPr>
          <w:p w14:paraId="3BDA8681" w14:textId="77777777" w:rsidR="009B17A2" w:rsidRDefault="00000000">
            <w:r>
              <w:rPr>
                <w:b/>
                <w:color w:val="FFFFFF"/>
                <w:sz w:val="18"/>
              </w:rPr>
              <w:t>BFS: bước / cost</w:t>
            </w:r>
          </w:p>
        </w:tc>
        <w:tc>
          <w:tcPr>
            <w:tcW w:w="1625" w:type="dxa"/>
            <w:shd w:val="clear" w:color="auto" w:fill="18384F"/>
          </w:tcPr>
          <w:p w14:paraId="4966D150" w14:textId="77777777" w:rsidR="009B17A2" w:rsidRDefault="00000000">
            <w:r>
              <w:rPr>
                <w:b/>
                <w:color w:val="FFFFFF"/>
                <w:sz w:val="18"/>
              </w:rPr>
              <w:t>UCS: bước / cost</w:t>
            </w:r>
          </w:p>
        </w:tc>
        <w:tc>
          <w:tcPr>
            <w:tcW w:w="1625" w:type="dxa"/>
            <w:shd w:val="clear" w:color="auto" w:fill="18384F"/>
          </w:tcPr>
          <w:p w14:paraId="0878CAB9" w14:textId="77777777" w:rsidR="009B17A2" w:rsidRDefault="00000000">
            <w:r>
              <w:rPr>
                <w:b/>
                <w:color w:val="FFFFFF"/>
                <w:sz w:val="18"/>
              </w:rPr>
              <w:t>N A*/h2</w:t>
            </w:r>
          </w:p>
        </w:tc>
        <w:tc>
          <w:tcPr>
            <w:tcW w:w="1625" w:type="dxa"/>
            <w:shd w:val="clear" w:color="auto" w:fill="18384F"/>
          </w:tcPr>
          <w:p w14:paraId="1D05DAD3" w14:textId="77777777" w:rsidR="009B17A2" w:rsidRDefault="00000000">
            <w:r>
              <w:rPr>
                <w:b/>
                <w:color w:val="FFFFFF"/>
                <w:sz w:val="18"/>
              </w:rPr>
              <w:t>N A*/h3</w:t>
            </w:r>
          </w:p>
        </w:tc>
        <w:tc>
          <w:tcPr>
            <w:tcW w:w="1625" w:type="dxa"/>
            <w:shd w:val="clear" w:color="auto" w:fill="18384F"/>
          </w:tcPr>
          <w:p w14:paraId="04A88C4D" w14:textId="77777777" w:rsidR="009B17A2" w:rsidRDefault="00000000">
            <w:r>
              <w:rPr>
                <w:b/>
                <w:color w:val="FFFFFF"/>
                <w:sz w:val="18"/>
              </w:rPr>
              <w:t>Giảm từ h2→h3</w:t>
            </w:r>
          </w:p>
        </w:tc>
      </w:tr>
      <w:tr w:rsidR="009B17A2" w14:paraId="598E4CE2" w14:textId="77777777">
        <w:trPr>
          <w:cantSplit/>
        </w:trPr>
        <w:tc>
          <w:tcPr>
            <w:tcW w:w="737" w:type="dxa"/>
            <w:shd w:val="clear" w:color="auto" w:fill="F1F6F8"/>
          </w:tcPr>
          <w:p w14:paraId="154ABDD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M1</w:t>
            </w:r>
          </w:p>
        </w:tc>
        <w:tc>
          <w:tcPr>
            <w:tcW w:w="2154" w:type="dxa"/>
            <w:shd w:val="clear" w:color="auto" w:fill="F1F6F8"/>
          </w:tcPr>
          <w:p w14:paraId="6F62BE5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  <w:shd w:val="clear" w:color="auto" w:fill="F1F6F8"/>
          </w:tcPr>
          <w:p w14:paraId="3A2D27D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  <w:shd w:val="clear" w:color="auto" w:fill="F1F6F8"/>
          </w:tcPr>
          <w:p w14:paraId="715F005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  <w:shd w:val="clear" w:color="auto" w:fill="F1F6F8"/>
          </w:tcPr>
          <w:p w14:paraId="649D904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871" w:type="dxa"/>
            <w:shd w:val="clear" w:color="auto" w:fill="F1F6F8"/>
          </w:tcPr>
          <w:p w14:paraId="0BB5D3E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0CF4DBEA" w14:textId="77777777">
        <w:trPr>
          <w:cantSplit/>
        </w:trPr>
        <w:tc>
          <w:tcPr>
            <w:tcW w:w="737" w:type="dxa"/>
          </w:tcPr>
          <w:p w14:paraId="4328546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M2</w:t>
            </w:r>
          </w:p>
        </w:tc>
        <w:tc>
          <w:tcPr>
            <w:tcW w:w="2154" w:type="dxa"/>
          </w:tcPr>
          <w:p w14:paraId="7D3A557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</w:tcPr>
          <w:p w14:paraId="41ECDD7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</w:tcPr>
          <w:p w14:paraId="36F8089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</w:tcPr>
          <w:p w14:paraId="646EB98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871" w:type="dxa"/>
          </w:tcPr>
          <w:p w14:paraId="06D0A273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FDEF096" w14:textId="77777777">
        <w:trPr>
          <w:cantSplit/>
        </w:trPr>
        <w:tc>
          <w:tcPr>
            <w:tcW w:w="737" w:type="dxa"/>
            <w:shd w:val="clear" w:color="auto" w:fill="F1F6F8"/>
          </w:tcPr>
          <w:p w14:paraId="28A5541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M3</w:t>
            </w:r>
          </w:p>
        </w:tc>
        <w:tc>
          <w:tcPr>
            <w:tcW w:w="2154" w:type="dxa"/>
            <w:shd w:val="clear" w:color="auto" w:fill="F1F6F8"/>
          </w:tcPr>
          <w:p w14:paraId="69978CA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  <w:shd w:val="clear" w:color="auto" w:fill="F1F6F8"/>
          </w:tcPr>
          <w:p w14:paraId="75FCF45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  <w:shd w:val="clear" w:color="auto" w:fill="F1F6F8"/>
          </w:tcPr>
          <w:p w14:paraId="04373EA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  <w:shd w:val="clear" w:color="auto" w:fill="F1F6F8"/>
          </w:tcPr>
          <w:p w14:paraId="566B15E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871" w:type="dxa"/>
            <w:shd w:val="clear" w:color="auto" w:fill="F1F6F8"/>
          </w:tcPr>
          <w:p w14:paraId="6533660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28AB229D" w14:textId="77777777">
        <w:trPr>
          <w:cantSplit/>
        </w:trPr>
        <w:tc>
          <w:tcPr>
            <w:tcW w:w="737" w:type="dxa"/>
          </w:tcPr>
          <w:p w14:paraId="26C0B1F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M4</w:t>
            </w:r>
          </w:p>
        </w:tc>
        <w:tc>
          <w:tcPr>
            <w:tcW w:w="2154" w:type="dxa"/>
          </w:tcPr>
          <w:p w14:paraId="497813C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154" w:type="dxa"/>
          </w:tcPr>
          <w:p w14:paraId="1E9C1C0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</w:tcPr>
          <w:p w14:paraId="65EC04B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417" w:type="dxa"/>
          </w:tcPr>
          <w:p w14:paraId="2A7EE2D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871" w:type="dxa"/>
          </w:tcPr>
          <w:p w14:paraId="60D00DB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485BA18C" w14:textId="77777777" w:rsidR="009B17A2" w:rsidRDefault="009B17A2">
      <w:pPr>
        <w:spacing w:after="20"/>
      </w:pPr>
    </w:p>
    <w:p w14:paraId="7E5160C1" w14:textId="77777777" w:rsidR="009B17A2" w:rsidRDefault="00000000">
      <w:r>
        <w:t>Một trường hợp BFS ít bước nhưng không ít chi phí: [Điền số liệu và chỉ ra số bước ngang/dọc của hai đường].</w:t>
      </w:r>
    </w:p>
    <w:p w14:paraId="12F9D7B5" w14:textId="77777777" w:rsidR="009B17A2" w:rsidRDefault="00000000">
      <w:r>
        <w:t>Một so sánh heuristic có kiểm soát: [Điền start, goal, cost model, order được giữ nguyên; kết quả và lý do].</w:t>
      </w:r>
    </w:p>
    <w:p w14:paraId="15D4FD85" w14:textId="77777777" w:rsidR="009B17A2" w:rsidRDefault="00000000">
      <w:r>
        <w:t>Nếu có đo thời gian: máy, Python, trace/step, số lần lặp, trung vị: [Điền hoặc ghi “không thực hiện”]. Không so thời gian trực tiếp với máy giảng viên.</w:t>
      </w:r>
    </w:p>
    <w:p w14:paraId="270E84BA" w14:textId="77777777" w:rsidR="009B17A2" w:rsidRDefault="00000000">
      <w:r>
        <w:br w:type="page"/>
      </w:r>
    </w:p>
    <w:p w14:paraId="730689E4" w14:textId="77777777" w:rsidR="009B17A2" w:rsidRDefault="00000000">
      <w:pPr>
        <w:pStyle w:val="Heading1"/>
      </w:pPr>
      <w:r>
        <w:lastRenderedPageBreak/>
        <w:t>05  DỮ LIỆU RIÊNG — 18 CẤU HÌNH</w:t>
      </w:r>
    </w:p>
    <w:p w14:paraId="5CE4E41E" w14:textId="77777777" w:rsidR="009B17A2" w:rsidRDefault="00000000">
      <w:pPr>
        <w:pStyle w:val="Heading2"/>
      </w:pPr>
      <w:r>
        <w:t>8. Hai trạng thái và đích mới</w:t>
      </w:r>
    </w:p>
    <w:p w14:paraId="54102924" w14:textId="77777777" w:rsidR="009B17A2" w:rsidRDefault="00000000">
      <w:r>
        <w:t>Tệp dữ liệu: du_lieu_nhom.json. Goal chung cho N1/N2: [Điền đủ 9 số; phải khác goal chuẩn].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51"/>
        <w:gridCol w:w="3402"/>
        <w:gridCol w:w="3402"/>
      </w:tblGrid>
      <w:tr w:rsidR="009B17A2" w14:paraId="33807E4A" w14:textId="77777777">
        <w:trPr>
          <w:tblHeader/>
        </w:trPr>
        <w:tc>
          <w:tcPr>
            <w:tcW w:w="3251" w:type="dxa"/>
            <w:shd w:val="clear" w:color="auto" w:fill="18384F"/>
          </w:tcPr>
          <w:p w14:paraId="0B07268B" w14:textId="77777777" w:rsidR="009B17A2" w:rsidRDefault="00000000">
            <w:r>
              <w:rPr>
                <w:b/>
                <w:color w:val="FFFFFF"/>
                <w:sz w:val="18"/>
              </w:rPr>
              <w:t>Nội dung</w:t>
            </w:r>
          </w:p>
        </w:tc>
        <w:tc>
          <w:tcPr>
            <w:tcW w:w="3251" w:type="dxa"/>
            <w:shd w:val="clear" w:color="auto" w:fill="18384F"/>
          </w:tcPr>
          <w:p w14:paraId="2C5E5B85" w14:textId="77777777" w:rsidR="009B17A2" w:rsidRDefault="00000000">
            <w:r>
              <w:rPr>
                <w:b/>
                <w:color w:val="FFFFFF"/>
                <w:sz w:val="18"/>
              </w:rPr>
              <w:t>N1</w:t>
            </w:r>
          </w:p>
        </w:tc>
        <w:tc>
          <w:tcPr>
            <w:tcW w:w="3251" w:type="dxa"/>
            <w:shd w:val="clear" w:color="auto" w:fill="18384F"/>
          </w:tcPr>
          <w:p w14:paraId="3AE9B98F" w14:textId="77777777" w:rsidR="009B17A2" w:rsidRDefault="00000000">
            <w:r>
              <w:rPr>
                <w:b/>
                <w:color w:val="FFFFFF"/>
                <w:sz w:val="18"/>
              </w:rPr>
              <w:t>N2</w:t>
            </w:r>
          </w:p>
        </w:tc>
      </w:tr>
      <w:tr w:rsidR="009B17A2" w14:paraId="514048FE" w14:textId="77777777">
        <w:trPr>
          <w:cantSplit/>
        </w:trPr>
        <w:tc>
          <w:tcPr>
            <w:tcW w:w="2948" w:type="dxa"/>
            <w:shd w:val="clear" w:color="auto" w:fill="F1F6F8"/>
          </w:tcPr>
          <w:p w14:paraId="6379A07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Start (9 số)</w:t>
            </w:r>
          </w:p>
        </w:tc>
        <w:tc>
          <w:tcPr>
            <w:tcW w:w="3402" w:type="dxa"/>
            <w:shd w:val="clear" w:color="auto" w:fill="F1F6F8"/>
          </w:tcPr>
          <w:p w14:paraId="4C0DEF4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402" w:type="dxa"/>
            <w:shd w:val="clear" w:color="auto" w:fill="F1F6F8"/>
          </w:tcPr>
          <w:p w14:paraId="4DA1BF9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7A9FA36B" w14:textId="77777777">
        <w:trPr>
          <w:cantSplit/>
        </w:trPr>
        <w:tc>
          <w:tcPr>
            <w:tcW w:w="2948" w:type="dxa"/>
          </w:tcPr>
          <w:p w14:paraId="2A3D0E2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Cách tạo / seed / lịch sử</w:t>
            </w:r>
          </w:p>
        </w:tc>
        <w:tc>
          <w:tcPr>
            <w:tcW w:w="3402" w:type="dxa"/>
          </w:tcPr>
          <w:p w14:paraId="03545B1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402" w:type="dxa"/>
          </w:tcPr>
          <w:p w14:paraId="5636427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35956800" w14:textId="77777777">
        <w:trPr>
          <w:cantSplit/>
        </w:trPr>
        <w:tc>
          <w:tcPr>
            <w:tcW w:w="2948" w:type="dxa"/>
            <w:shd w:val="clear" w:color="auto" w:fill="F1F6F8"/>
          </w:tcPr>
          <w:p w14:paraId="594D43D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Số bước xáo trộn</w:t>
            </w:r>
          </w:p>
        </w:tc>
        <w:tc>
          <w:tcPr>
            <w:tcW w:w="3402" w:type="dxa"/>
            <w:shd w:val="clear" w:color="auto" w:fill="F1F6F8"/>
          </w:tcPr>
          <w:p w14:paraId="042FA43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402" w:type="dxa"/>
            <w:shd w:val="clear" w:color="auto" w:fill="F1F6F8"/>
          </w:tcPr>
          <w:p w14:paraId="32BA713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3CB0D246" w14:textId="77777777">
        <w:trPr>
          <w:cantSplit/>
        </w:trPr>
        <w:tc>
          <w:tcPr>
            <w:tcW w:w="2948" w:type="dxa"/>
          </w:tcPr>
          <w:p w14:paraId="3FC3A3D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Số bước tối ưu do BFS</w:t>
            </w:r>
          </w:p>
        </w:tc>
        <w:tc>
          <w:tcPr>
            <w:tcW w:w="3402" w:type="dxa"/>
          </w:tcPr>
          <w:p w14:paraId="4F72234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402" w:type="dxa"/>
          </w:tcPr>
          <w:p w14:paraId="68C084B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391509F8" w14:textId="77777777">
        <w:trPr>
          <w:cantSplit/>
        </w:trPr>
        <w:tc>
          <w:tcPr>
            <w:tcW w:w="2948" w:type="dxa"/>
            <w:shd w:val="clear" w:color="auto" w:fill="F1F6F8"/>
          </w:tcPr>
          <w:p w14:paraId="667FA73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Kiểm khác mẫu / khả giải</w:t>
            </w:r>
          </w:p>
        </w:tc>
        <w:tc>
          <w:tcPr>
            <w:tcW w:w="3402" w:type="dxa"/>
            <w:shd w:val="clear" w:color="auto" w:fill="F1F6F8"/>
          </w:tcPr>
          <w:p w14:paraId="4A3DBB8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3402" w:type="dxa"/>
            <w:shd w:val="clear" w:color="auto" w:fill="F1F6F8"/>
          </w:tcPr>
          <w:p w14:paraId="3D4FCA6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772C312D" w14:textId="77777777" w:rsidR="009B17A2" w:rsidRDefault="009B17A2">
      <w:pPr>
        <w:spacing w:after="20"/>
      </w:pPr>
    </w:p>
    <w:p w14:paraId="7567937D" w14:textId="77777777" w:rsidR="009B17A2" w:rsidRDefault="00000000">
      <w:r>
        <w:t>Tại sao lịch sử xáo trộn không phải một chứng minh tối ưu: [Điền].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1984"/>
        <w:gridCol w:w="1984"/>
        <w:gridCol w:w="2721"/>
        <w:gridCol w:w="1950"/>
      </w:tblGrid>
      <w:tr w:rsidR="009B17A2" w14:paraId="6634C388" w14:textId="77777777">
        <w:trPr>
          <w:tblHeader/>
        </w:trPr>
        <w:tc>
          <w:tcPr>
            <w:tcW w:w="1950" w:type="dxa"/>
            <w:shd w:val="clear" w:color="auto" w:fill="18384F"/>
          </w:tcPr>
          <w:p w14:paraId="21922443" w14:textId="77777777" w:rsidR="009B17A2" w:rsidRDefault="00000000">
            <w:r>
              <w:rPr>
                <w:b/>
                <w:color w:val="FFFFFF"/>
                <w:sz w:val="18"/>
              </w:rPr>
              <w:t>Case / model</w:t>
            </w:r>
          </w:p>
        </w:tc>
        <w:tc>
          <w:tcPr>
            <w:tcW w:w="1950" w:type="dxa"/>
            <w:shd w:val="clear" w:color="auto" w:fill="18384F"/>
          </w:tcPr>
          <w:p w14:paraId="7E85EFEF" w14:textId="77777777" w:rsidR="009B17A2" w:rsidRDefault="00000000">
            <w:r>
              <w:rPr>
                <w:b/>
                <w:color w:val="FFFFFF"/>
                <w:sz w:val="18"/>
              </w:rPr>
              <w:t>BFS: bước / cost</w:t>
            </w:r>
          </w:p>
        </w:tc>
        <w:tc>
          <w:tcPr>
            <w:tcW w:w="1950" w:type="dxa"/>
            <w:shd w:val="clear" w:color="auto" w:fill="18384F"/>
          </w:tcPr>
          <w:p w14:paraId="73529C9B" w14:textId="77777777" w:rsidR="009B17A2" w:rsidRDefault="00000000">
            <w:r>
              <w:rPr>
                <w:b/>
                <w:color w:val="FFFFFF"/>
                <w:sz w:val="18"/>
              </w:rPr>
              <w:t>UCS: bước / cost</w:t>
            </w:r>
          </w:p>
        </w:tc>
        <w:tc>
          <w:tcPr>
            <w:tcW w:w="1950" w:type="dxa"/>
            <w:shd w:val="clear" w:color="auto" w:fill="18384F"/>
          </w:tcPr>
          <w:p w14:paraId="434EDF05" w14:textId="77777777" w:rsidR="009B17A2" w:rsidRDefault="00000000">
            <w:r>
              <w:rPr>
                <w:b/>
                <w:color w:val="FFFFFF"/>
                <w:sz w:val="18"/>
              </w:rPr>
              <w:t>A*: h / bước / cost</w:t>
            </w:r>
          </w:p>
        </w:tc>
        <w:tc>
          <w:tcPr>
            <w:tcW w:w="1950" w:type="dxa"/>
            <w:shd w:val="clear" w:color="auto" w:fill="18384F"/>
          </w:tcPr>
          <w:p w14:paraId="43CE8E45" w14:textId="77777777" w:rsidR="009B17A2" w:rsidRDefault="00000000">
            <w:r>
              <w:rPr>
                <w:b/>
                <w:color w:val="FFFFFF"/>
                <w:sz w:val="18"/>
              </w:rPr>
              <w:t>Kiểm path</w:t>
            </w:r>
          </w:p>
        </w:tc>
      </w:tr>
      <w:tr w:rsidR="009B17A2" w14:paraId="1C792DF4" w14:textId="77777777">
        <w:trPr>
          <w:cantSplit/>
        </w:trPr>
        <w:tc>
          <w:tcPr>
            <w:tcW w:w="2154" w:type="dxa"/>
            <w:shd w:val="clear" w:color="auto" w:fill="F1F6F8"/>
          </w:tcPr>
          <w:p w14:paraId="113E29C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N1/unit</w:t>
            </w:r>
          </w:p>
        </w:tc>
        <w:tc>
          <w:tcPr>
            <w:tcW w:w="1984" w:type="dxa"/>
            <w:shd w:val="clear" w:color="auto" w:fill="F1F6F8"/>
          </w:tcPr>
          <w:p w14:paraId="18D563F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984" w:type="dxa"/>
            <w:shd w:val="clear" w:color="auto" w:fill="F1F6F8"/>
          </w:tcPr>
          <w:p w14:paraId="4D68450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  <w:shd w:val="clear" w:color="auto" w:fill="F1F6F8"/>
          </w:tcPr>
          <w:p w14:paraId="342C2E8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907" w:type="dxa"/>
            <w:shd w:val="clear" w:color="auto" w:fill="F1F6F8"/>
          </w:tcPr>
          <w:p w14:paraId="1E00B70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FD51FF1" w14:textId="77777777">
        <w:trPr>
          <w:cantSplit/>
        </w:trPr>
        <w:tc>
          <w:tcPr>
            <w:tcW w:w="2154" w:type="dxa"/>
          </w:tcPr>
          <w:p w14:paraId="6FE4B0E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N2/unit</w:t>
            </w:r>
          </w:p>
        </w:tc>
        <w:tc>
          <w:tcPr>
            <w:tcW w:w="1984" w:type="dxa"/>
          </w:tcPr>
          <w:p w14:paraId="3363376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984" w:type="dxa"/>
          </w:tcPr>
          <w:p w14:paraId="005242B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</w:tcPr>
          <w:p w14:paraId="6ED6327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907" w:type="dxa"/>
          </w:tcPr>
          <w:p w14:paraId="2A5A936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63133534" w14:textId="77777777">
        <w:trPr>
          <w:cantSplit/>
        </w:trPr>
        <w:tc>
          <w:tcPr>
            <w:tcW w:w="2154" w:type="dxa"/>
            <w:shd w:val="clear" w:color="auto" w:fill="F1F6F8"/>
          </w:tcPr>
          <w:p w14:paraId="5E375EB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N1/directional</w:t>
            </w:r>
          </w:p>
        </w:tc>
        <w:tc>
          <w:tcPr>
            <w:tcW w:w="1984" w:type="dxa"/>
            <w:shd w:val="clear" w:color="auto" w:fill="F1F6F8"/>
          </w:tcPr>
          <w:p w14:paraId="0D3A014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984" w:type="dxa"/>
            <w:shd w:val="clear" w:color="auto" w:fill="F1F6F8"/>
          </w:tcPr>
          <w:p w14:paraId="054FD65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  <w:shd w:val="clear" w:color="auto" w:fill="F1F6F8"/>
          </w:tcPr>
          <w:p w14:paraId="62DF71E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907" w:type="dxa"/>
            <w:shd w:val="clear" w:color="auto" w:fill="F1F6F8"/>
          </w:tcPr>
          <w:p w14:paraId="31213C4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27BE0EF5" w14:textId="77777777">
        <w:trPr>
          <w:cantSplit/>
        </w:trPr>
        <w:tc>
          <w:tcPr>
            <w:tcW w:w="2154" w:type="dxa"/>
          </w:tcPr>
          <w:p w14:paraId="72ED06E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N2/directional</w:t>
            </w:r>
          </w:p>
        </w:tc>
        <w:tc>
          <w:tcPr>
            <w:tcW w:w="1984" w:type="dxa"/>
          </w:tcPr>
          <w:p w14:paraId="0A2F6F5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1984" w:type="dxa"/>
          </w:tcPr>
          <w:p w14:paraId="58CE395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2721" w:type="dxa"/>
          </w:tcPr>
          <w:p w14:paraId="7A7A79F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  <w:tc>
          <w:tcPr>
            <w:tcW w:w="907" w:type="dxa"/>
          </w:tcPr>
          <w:p w14:paraId="47A533B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4150A32C" w14:textId="77777777" w:rsidR="009B17A2" w:rsidRDefault="009B17A2">
      <w:pPr>
        <w:spacing w:after="20"/>
      </w:pPr>
    </w:p>
    <w:p w14:paraId="4D90A47A" w14:textId="77777777" w:rsidR="009B17A2" w:rsidRDefault="00000000">
      <w:r>
        <w:t>Tệp output/tu_tao.csv và JSON có đủ 18 dòng không? [Điền].</w:t>
      </w:r>
      <w:r>
        <w:br/>
        <w:t>Kết quả h(goal mới) và cách kiểm: [Điền].</w:t>
      </w:r>
    </w:p>
    <w:p w14:paraId="4102BFD3" w14:textId="77777777" w:rsidR="009B17A2" w:rsidRDefault="00000000">
      <w:pPr>
        <w:pStyle w:val="Heading2"/>
      </w:pPr>
      <w:r>
        <w:t>9. Thử đổi thứ tự RDLU trên H</w:t>
      </w:r>
    </w:p>
    <w:p w14:paraId="2185E3E3" w14:textId="77777777" w:rsidR="009B17A2" w:rsidRDefault="00000000">
      <w:r>
        <w:t>Dự đoán trước: [Điền].</w:t>
      </w:r>
      <w:r>
        <w:br/>
        <w:t>Kết quả / tệp trace riêng: [Điền].</w:t>
      </w:r>
      <w:r>
        <w:br/>
        <w:t>Điều thay đổi và điều không đổi; vì sao: [Điền].</w:t>
      </w:r>
    </w:p>
    <w:p w14:paraId="288433F6" w14:textId="77777777" w:rsidR="009B17A2" w:rsidRDefault="00000000">
      <w:r>
        <w:br w:type="page"/>
      </w:r>
    </w:p>
    <w:p w14:paraId="72CA3C8E" w14:textId="77777777" w:rsidR="009B17A2" w:rsidRDefault="00000000">
      <w:pPr>
        <w:pStyle w:val="Heading1"/>
      </w:pPr>
      <w:r>
        <w:lastRenderedPageBreak/>
        <w:t>06  KIỂM THỬ DO NHÓM TỰ VIẾT</w:t>
      </w:r>
    </w:p>
    <w:p w14:paraId="53820BC5" w14:textId="77777777" w:rsidR="009B17A2" w:rsidRDefault="00000000">
      <w:r>
        <w:t>Tệp: test_nhom.py. Log: output/ket_qua_test.txt.</w:t>
      </w:r>
      <w:r>
        <w:br/>
        <w:t>Lệnh chạy / ngày chạy / tổng test / số đạt, lỗi: [Điền kết quả thật].</w:t>
      </w:r>
      <w:r>
        <w:br/>
        <w:t>Tên ba test có kỳ vọng tính tay độc lập và trang minh chứng: [Điền].</w:t>
      </w:r>
    </w:p>
    <w:tbl>
      <w:tblPr>
        <w:tblStyle w:val="TableGrid"/>
        <w:tblW w:w="12256" w:type="dxa"/>
        <w:tblLayout w:type="fixed"/>
        <w:tblLook w:val="04A0" w:firstRow="1" w:lastRow="0" w:firstColumn="1" w:lastColumn="0" w:noHBand="0" w:noVBand="1"/>
      </w:tblPr>
      <w:tblGrid>
        <w:gridCol w:w="959"/>
        <w:gridCol w:w="3939"/>
        <w:gridCol w:w="2865"/>
        <w:gridCol w:w="1984"/>
        <w:gridCol w:w="2509"/>
      </w:tblGrid>
      <w:tr w:rsidR="009B17A2" w14:paraId="51E0C672" w14:textId="77777777" w:rsidTr="00A90190">
        <w:trPr>
          <w:tblHeader/>
        </w:trPr>
        <w:tc>
          <w:tcPr>
            <w:tcW w:w="959" w:type="dxa"/>
            <w:shd w:val="clear" w:color="auto" w:fill="18384F"/>
          </w:tcPr>
          <w:p w14:paraId="3F0A6BE5" w14:textId="77777777" w:rsidR="009B17A2" w:rsidRDefault="00000000"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3939" w:type="dxa"/>
            <w:shd w:val="clear" w:color="auto" w:fill="18384F"/>
          </w:tcPr>
          <w:p w14:paraId="0DD9F62E" w14:textId="77777777" w:rsidR="009B17A2" w:rsidRDefault="00000000">
            <w:proofErr w:type="spellStart"/>
            <w:r>
              <w:rPr>
                <w:b/>
                <w:color w:val="FFFFFF"/>
                <w:sz w:val="18"/>
              </w:rPr>
              <w:t>Tên</w:t>
            </w:r>
            <w:proofErr w:type="spellEnd"/>
            <w:r>
              <w:rPr>
                <w:b/>
                <w:color w:val="FFFFFF"/>
                <w:sz w:val="18"/>
              </w:rPr>
              <w:t xml:space="preserve"> test / </w:t>
            </w:r>
            <w:proofErr w:type="spellStart"/>
            <w:r>
              <w:rPr>
                <w:b/>
                <w:color w:val="FFFFFF"/>
                <w:sz w:val="18"/>
              </w:rPr>
              <w:t>dữ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liệu</w:t>
            </w:r>
            <w:proofErr w:type="spellEnd"/>
          </w:p>
        </w:tc>
        <w:tc>
          <w:tcPr>
            <w:tcW w:w="2865" w:type="dxa"/>
            <w:shd w:val="clear" w:color="auto" w:fill="18384F"/>
          </w:tcPr>
          <w:p w14:paraId="7DC5E8D9" w14:textId="77777777" w:rsidR="009B17A2" w:rsidRDefault="00000000">
            <w:proofErr w:type="spellStart"/>
            <w:r>
              <w:rPr>
                <w:b/>
                <w:color w:val="FFFFFF"/>
                <w:sz w:val="18"/>
              </w:rPr>
              <w:t>Kỳ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vọng</w:t>
            </w:r>
            <w:proofErr w:type="spellEnd"/>
            <w:r>
              <w:rPr>
                <w:b/>
                <w:color w:val="FFFFFF"/>
                <w:sz w:val="18"/>
              </w:rPr>
              <w:t xml:space="preserve"> + </w:t>
            </w:r>
            <w:proofErr w:type="spellStart"/>
            <w:r>
              <w:rPr>
                <w:b/>
                <w:color w:val="FFFFFF"/>
                <w:sz w:val="18"/>
              </w:rPr>
              <w:t>cách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suy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ra</w:t>
            </w:r>
            <w:proofErr w:type="spellEnd"/>
          </w:p>
        </w:tc>
        <w:tc>
          <w:tcPr>
            <w:tcW w:w="1984" w:type="dxa"/>
            <w:shd w:val="clear" w:color="auto" w:fill="18384F"/>
          </w:tcPr>
          <w:p w14:paraId="2C82B821" w14:textId="77777777" w:rsidR="009B17A2" w:rsidRDefault="00000000">
            <w:proofErr w:type="spellStart"/>
            <w:r>
              <w:rPr>
                <w:b/>
                <w:color w:val="FFFFFF"/>
                <w:sz w:val="18"/>
              </w:rPr>
              <w:t>Kết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quả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thật</w:t>
            </w:r>
            <w:proofErr w:type="spellEnd"/>
          </w:p>
        </w:tc>
        <w:tc>
          <w:tcPr>
            <w:tcW w:w="2509" w:type="dxa"/>
            <w:shd w:val="clear" w:color="auto" w:fill="18384F"/>
          </w:tcPr>
          <w:p w14:paraId="2DDEA806" w14:textId="77777777" w:rsidR="009B17A2" w:rsidRDefault="00000000">
            <w:proofErr w:type="spellStart"/>
            <w:r>
              <w:rPr>
                <w:b/>
                <w:color w:val="FFFFFF"/>
                <w:sz w:val="18"/>
              </w:rPr>
              <w:t>Người</w:t>
            </w:r>
            <w:proofErr w:type="spellEnd"/>
          </w:p>
        </w:tc>
      </w:tr>
      <w:tr w:rsidR="009B17A2" w14:paraId="1B2FDD7E" w14:textId="77777777" w:rsidTr="00A90190">
        <w:trPr>
          <w:cantSplit/>
        </w:trPr>
        <w:tc>
          <w:tcPr>
            <w:tcW w:w="959" w:type="dxa"/>
            <w:shd w:val="clear" w:color="auto" w:fill="F1F6F8"/>
          </w:tcPr>
          <w:p w14:paraId="3729DC3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w="3939" w:type="dxa"/>
            <w:shd w:val="clear" w:color="auto" w:fill="F1F6F8"/>
          </w:tcPr>
          <w:p w14:paraId="5BF19A1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  <w:shd w:val="clear" w:color="auto" w:fill="F1F6F8"/>
          </w:tcPr>
          <w:p w14:paraId="5EB1777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  <w:shd w:val="clear" w:color="auto" w:fill="F1F6F8"/>
          </w:tcPr>
          <w:p w14:paraId="593FF30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  <w:shd w:val="clear" w:color="auto" w:fill="F1F6F8"/>
          </w:tcPr>
          <w:p w14:paraId="055B509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1F339E61" w14:textId="77777777" w:rsidTr="00A90190">
        <w:trPr>
          <w:cantSplit/>
        </w:trPr>
        <w:tc>
          <w:tcPr>
            <w:tcW w:w="959" w:type="dxa"/>
          </w:tcPr>
          <w:p w14:paraId="1650F16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w="3939" w:type="dxa"/>
          </w:tcPr>
          <w:p w14:paraId="3A4AEDD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</w:tcPr>
          <w:p w14:paraId="6792312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</w:tcPr>
          <w:p w14:paraId="6E73C6C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</w:tcPr>
          <w:p w14:paraId="6A9CDF6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0EA5002A" w14:textId="77777777" w:rsidTr="00A90190">
        <w:trPr>
          <w:cantSplit/>
        </w:trPr>
        <w:tc>
          <w:tcPr>
            <w:tcW w:w="959" w:type="dxa"/>
            <w:shd w:val="clear" w:color="auto" w:fill="F1F6F8"/>
          </w:tcPr>
          <w:p w14:paraId="1A4FC3E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w="3939" w:type="dxa"/>
            <w:shd w:val="clear" w:color="auto" w:fill="F1F6F8"/>
          </w:tcPr>
          <w:p w14:paraId="011B7ED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  <w:shd w:val="clear" w:color="auto" w:fill="F1F6F8"/>
          </w:tcPr>
          <w:p w14:paraId="16DEA72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  <w:shd w:val="clear" w:color="auto" w:fill="F1F6F8"/>
          </w:tcPr>
          <w:p w14:paraId="76BE2AF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  <w:shd w:val="clear" w:color="auto" w:fill="F1F6F8"/>
          </w:tcPr>
          <w:p w14:paraId="7884831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4464C708" w14:textId="77777777" w:rsidTr="00A90190">
        <w:trPr>
          <w:cantSplit/>
        </w:trPr>
        <w:tc>
          <w:tcPr>
            <w:tcW w:w="959" w:type="dxa"/>
          </w:tcPr>
          <w:p w14:paraId="6B040EC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w="3939" w:type="dxa"/>
          </w:tcPr>
          <w:p w14:paraId="15B7684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</w:tcPr>
          <w:p w14:paraId="3828DF1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</w:tcPr>
          <w:p w14:paraId="130320A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</w:tcPr>
          <w:p w14:paraId="7A08F32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2AFA526B" w14:textId="77777777" w:rsidTr="00A90190">
        <w:trPr>
          <w:cantSplit/>
        </w:trPr>
        <w:tc>
          <w:tcPr>
            <w:tcW w:w="959" w:type="dxa"/>
            <w:shd w:val="clear" w:color="auto" w:fill="F1F6F8"/>
          </w:tcPr>
          <w:p w14:paraId="693449A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w="3939" w:type="dxa"/>
            <w:shd w:val="clear" w:color="auto" w:fill="F1F6F8"/>
          </w:tcPr>
          <w:p w14:paraId="15FAA46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  <w:shd w:val="clear" w:color="auto" w:fill="F1F6F8"/>
          </w:tcPr>
          <w:p w14:paraId="4B80B16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  <w:shd w:val="clear" w:color="auto" w:fill="F1F6F8"/>
          </w:tcPr>
          <w:p w14:paraId="2322443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  <w:shd w:val="clear" w:color="auto" w:fill="F1F6F8"/>
          </w:tcPr>
          <w:p w14:paraId="749FA14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3A3CF704" w14:textId="77777777" w:rsidTr="00A90190">
        <w:trPr>
          <w:cantSplit/>
        </w:trPr>
        <w:tc>
          <w:tcPr>
            <w:tcW w:w="959" w:type="dxa"/>
          </w:tcPr>
          <w:p w14:paraId="6038AD0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w="3939" w:type="dxa"/>
          </w:tcPr>
          <w:p w14:paraId="7952134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</w:tcPr>
          <w:p w14:paraId="5CBA2D5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</w:tcPr>
          <w:p w14:paraId="6D6A0C0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</w:tcPr>
          <w:p w14:paraId="185CC6A2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38112DBA" w14:textId="77777777" w:rsidTr="00A90190">
        <w:trPr>
          <w:cantSplit/>
        </w:trPr>
        <w:tc>
          <w:tcPr>
            <w:tcW w:w="959" w:type="dxa"/>
            <w:shd w:val="clear" w:color="auto" w:fill="F1F6F8"/>
          </w:tcPr>
          <w:p w14:paraId="4FDD16D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w="3939" w:type="dxa"/>
            <w:shd w:val="clear" w:color="auto" w:fill="F1F6F8"/>
          </w:tcPr>
          <w:p w14:paraId="6FC20D6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  <w:shd w:val="clear" w:color="auto" w:fill="F1F6F8"/>
          </w:tcPr>
          <w:p w14:paraId="0288CCFD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  <w:shd w:val="clear" w:color="auto" w:fill="F1F6F8"/>
          </w:tcPr>
          <w:p w14:paraId="552CAB9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  <w:shd w:val="clear" w:color="auto" w:fill="F1F6F8"/>
          </w:tcPr>
          <w:p w14:paraId="2DBFF47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431F284E" w14:textId="77777777" w:rsidTr="00A90190">
        <w:trPr>
          <w:cantSplit/>
        </w:trPr>
        <w:tc>
          <w:tcPr>
            <w:tcW w:w="959" w:type="dxa"/>
          </w:tcPr>
          <w:p w14:paraId="0614058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8</w:t>
            </w:r>
          </w:p>
        </w:tc>
        <w:tc>
          <w:tcPr>
            <w:tcW w:w="3939" w:type="dxa"/>
          </w:tcPr>
          <w:p w14:paraId="4924AE0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</w:tcPr>
          <w:p w14:paraId="1F36612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</w:tcPr>
          <w:p w14:paraId="0438BCC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</w:tcPr>
          <w:p w14:paraId="0FAEE1F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5AC2D4C5" w14:textId="77777777" w:rsidTr="00A90190">
        <w:trPr>
          <w:cantSplit/>
        </w:trPr>
        <w:tc>
          <w:tcPr>
            <w:tcW w:w="959" w:type="dxa"/>
            <w:shd w:val="clear" w:color="auto" w:fill="F1F6F8"/>
          </w:tcPr>
          <w:p w14:paraId="1D5A09E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9</w:t>
            </w:r>
          </w:p>
        </w:tc>
        <w:tc>
          <w:tcPr>
            <w:tcW w:w="3939" w:type="dxa"/>
            <w:shd w:val="clear" w:color="auto" w:fill="F1F6F8"/>
          </w:tcPr>
          <w:p w14:paraId="223BE83F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  <w:shd w:val="clear" w:color="auto" w:fill="F1F6F8"/>
          </w:tcPr>
          <w:p w14:paraId="6F498B3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  <w:shd w:val="clear" w:color="auto" w:fill="F1F6F8"/>
          </w:tcPr>
          <w:p w14:paraId="736F482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  <w:shd w:val="clear" w:color="auto" w:fill="F1F6F8"/>
          </w:tcPr>
          <w:p w14:paraId="0F30B600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9B17A2" w14:paraId="0A4BF429" w14:textId="77777777" w:rsidTr="00A90190">
        <w:trPr>
          <w:cantSplit/>
        </w:trPr>
        <w:tc>
          <w:tcPr>
            <w:tcW w:w="959" w:type="dxa"/>
          </w:tcPr>
          <w:p w14:paraId="7F69814C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10</w:t>
            </w:r>
          </w:p>
        </w:tc>
        <w:tc>
          <w:tcPr>
            <w:tcW w:w="3939" w:type="dxa"/>
          </w:tcPr>
          <w:p w14:paraId="0D924AD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865" w:type="dxa"/>
          </w:tcPr>
          <w:p w14:paraId="404E6BFB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1984" w:type="dxa"/>
          </w:tcPr>
          <w:p w14:paraId="1B914D69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2509" w:type="dxa"/>
          </w:tcPr>
          <w:p w14:paraId="305364B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Điền</w:t>
            </w:r>
            <w:proofErr w:type="spellEnd"/>
            <w:r>
              <w:rPr>
                <w:sz w:val="19"/>
              </w:rPr>
              <w:t>]</w:t>
            </w:r>
          </w:p>
        </w:tc>
      </w:tr>
    </w:tbl>
    <w:p w14:paraId="1EE29267" w14:textId="77777777" w:rsidR="009B17A2" w:rsidRDefault="009B17A2">
      <w:pPr>
        <w:spacing w:after="20"/>
      </w:pPr>
    </w:p>
    <w:p w14:paraId="75173429" w14:textId="77777777" w:rsidR="009B17A2" w:rsidRDefault="00000000">
      <w:r>
        <w:t>Test bắt lỗi đếm cả 0: [Điền tên, khẳng định và phản ví dụ].</w:t>
      </w:r>
      <w:r>
        <w:br/>
        <w:t>Test bắt lỗi goal hard-code: [Điền tên, khẳng định và phản ví dụ].</w:t>
      </w:r>
    </w:p>
    <w:p w14:paraId="1638F252" w14:textId="77777777" w:rsidR="009B17A2" w:rsidRDefault="00000000">
      <w:r>
        <w:t>Test kiểm path và tính lại cost: [Điền].</w:t>
      </w:r>
      <w:r>
        <w:br/>
        <w:t>Test xác nhận không sửa đầu vào / trace không đổi kết quả: [Điền].</w:t>
      </w:r>
    </w:p>
    <w:p w14:paraId="21B4FD25" w14:textId="77777777" w:rsidR="009B17A2" w:rsidRDefault="00000000">
      <w:r>
        <w:t>Test chưa đạt hoặc giới hạn chưa kiểm: [Điền trung thực; không comment test lỗi rồi ghi là PASS].</w:t>
      </w:r>
    </w:p>
    <w:p w14:paraId="3760479D" w14:textId="77777777" w:rsidR="009B17A2" w:rsidRDefault="00000000">
      <w:r>
        <w:br w:type="page"/>
      </w:r>
    </w:p>
    <w:p w14:paraId="03A81D58" w14:textId="77777777" w:rsidR="009B17A2" w:rsidRDefault="00000000">
      <w:pPr>
        <w:pStyle w:val="Heading1"/>
      </w:pPr>
      <w:r>
        <w:lastRenderedPageBreak/>
        <w:t>07  NHẬN XÉT, NGUỒN VÀ TÁI TẠO</w:t>
      </w:r>
    </w:p>
    <w:p w14:paraId="637A5B22" w14:textId="77777777" w:rsidR="009B17A2" w:rsidRDefault="00000000">
      <w:pPr>
        <w:pStyle w:val="Heading2"/>
      </w:pPr>
      <w:r>
        <w:t>10. Ba kết luận chính có minh chứng</w:t>
      </w:r>
    </w:p>
    <w:p w14:paraId="680720F5" w14:textId="77777777" w:rsidR="009B17A2" w:rsidRDefault="00000000">
      <w:r>
        <w:t>Kết luận 1 — heuristic và mở rộng nút: [Điền 60–100 từ, dẫn cấu hình/tệp/dòng].</w:t>
      </w:r>
    </w:p>
    <w:p w14:paraId="74884FA3" w14:textId="77777777" w:rsidR="009B17A2" w:rsidRDefault="00000000">
      <w:r>
        <w:t>Kết luận 2 — số bước và chi phí: [Điền 60–100 từ, không chỉ “A* tốt hơn BFS”].</w:t>
      </w:r>
    </w:p>
    <w:p w14:paraId="2C640AFD" w14:textId="77777777" w:rsidR="009B17A2" w:rsidRDefault="00000000">
      <w:r>
        <w:t>Kết luận 3 — một lỗi đã sửa hoặc điểm hiểu rõ hơn: [Điền 60–100 từ, dẫn test/trace].</w:t>
      </w:r>
    </w:p>
    <w:p w14:paraId="15065F9C" w14:textId="77777777" w:rsidR="009B17A2" w:rsidRDefault="00000000">
      <w:pPr>
        <w:pStyle w:val="Heading2"/>
      </w:pPr>
      <w:r>
        <w:t>11. Giới hạn và nguồn dùng lại</w:t>
      </w:r>
    </w:p>
    <w:p w14:paraId="308E9307" w14:textId="77777777" w:rsidR="009B17A2" w:rsidRDefault="00000000">
      <w:r>
        <w:t>Giới hạn 1: [Điền].</w:t>
      </w:r>
      <w:r>
        <w:br/>
        <w:t>Giới hạn 2: [Điền].</w:t>
      </w:r>
      <w:r>
        <w:br/>
        <w:t>Nguồn thuật toán/mã/công cụ hỗ trợ đã dùng, phần giữ nguyên và cách kiểm chứng: [Điền].</w:t>
      </w:r>
    </w:p>
    <w:p w14:paraId="68AB4596" w14:textId="77777777" w:rsidR="009B17A2" w:rsidRDefault="00000000">
      <w:pPr>
        <w:pStyle w:val="Heading2"/>
      </w:pPr>
      <w:r>
        <w:t>12. Tái chạy và chuẩn bị bảo vệ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876"/>
      </w:tblGrid>
      <w:tr w:rsidR="009B17A2" w14:paraId="3EBFB96D" w14:textId="77777777">
        <w:trPr>
          <w:tblHeader/>
        </w:trPr>
        <w:tc>
          <w:tcPr>
            <w:tcW w:w="4876" w:type="dxa"/>
            <w:shd w:val="clear" w:color="auto" w:fill="18384F"/>
          </w:tcPr>
          <w:p w14:paraId="0D9987BA" w14:textId="77777777" w:rsidR="009B17A2" w:rsidRDefault="00000000">
            <w:r>
              <w:rPr>
                <w:b/>
                <w:color w:val="FFFFFF"/>
                <w:sz w:val="18"/>
              </w:rPr>
              <w:t>Kiểm tra trước nộp</w:t>
            </w:r>
          </w:p>
        </w:tc>
        <w:tc>
          <w:tcPr>
            <w:tcW w:w="4876" w:type="dxa"/>
            <w:shd w:val="clear" w:color="auto" w:fill="18384F"/>
          </w:tcPr>
          <w:p w14:paraId="55F8A430" w14:textId="77777777" w:rsidR="009B17A2" w:rsidRDefault="00000000">
            <w:r>
              <w:rPr>
                <w:b/>
                <w:color w:val="FFFFFF"/>
                <w:sz w:val="18"/>
              </w:rPr>
              <w:t>Kết quả / tệp / người kiểm</w:t>
            </w:r>
          </w:p>
        </w:tc>
      </w:tr>
      <w:tr w:rsidR="009B17A2" w14:paraId="5EE926C0" w14:textId="77777777">
        <w:trPr>
          <w:cantSplit/>
        </w:trPr>
        <w:tc>
          <w:tcPr>
            <w:tcW w:w="5102" w:type="dxa"/>
            <w:shd w:val="clear" w:color="auto" w:fill="F1F6F8"/>
          </w:tcPr>
          <w:p w14:paraId="5C396B5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Đã có báo cáo, PDF tính tay, 6–8 slide</w:t>
            </w:r>
          </w:p>
        </w:tc>
        <w:tc>
          <w:tcPr>
            <w:tcW w:w="4649" w:type="dxa"/>
            <w:shd w:val="clear" w:color="auto" w:fill="F1F6F8"/>
          </w:tcPr>
          <w:p w14:paraId="21D76277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1D203C16" w14:textId="77777777">
        <w:trPr>
          <w:cantSplit/>
        </w:trPr>
        <w:tc>
          <w:tcPr>
            <w:tcW w:w="5102" w:type="dxa"/>
          </w:tcPr>
          <w:p w14:paraId="31808471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36+18 cấu hình và JSON chứa đường</w:t>
            </w:r>
          </w:p>
        </w:tc>
        <w:tc>
          <w:tcPr>
            <w:tcW w:w="4649" w:type="dxa"/>
          </w:tcPr>
          <w:p w14:paraId="2A65C41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17340444" w14:textId="77777777">
        <w:trPr>
          <w:cantSplit/>
        </w:trPr>
        <w:tc>
          <w:tcPr>
            <w:tcW w:w="5102" w:type="dxa"/>
            <w:shd w:val="clear" w:color="auto" w:fill="F1F6F8"/>
          </w:tcPr>
          <w:p w14:paraId="78ADE564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Ít nhất 10 test riêng, log thật</w:t>
            </w:r>
          </w:p>
        </w:tc>
        <w:tc>
          <w:tcPr>
            <w:tcW w:w="4649" w:type="dxa"/>
            <w:shd w:val="clear" w:color="auto" w:fill="F1F6F8"/>
          </w:tcPr>
          <w:p w14:paraId="42461F8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5573E0BA" w14:textId="77777777">
        <w:trPr>
          <w:cantSplit/>
        </w:trPr>
        <w:tc>
          <w:tcPr>
            <w:tcW w:w="5102" w:type="dxa"/>
          </w:tcPr>
          <w:p w14:paraId="41945B1A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README, dữ liệu, Python và đóng góp</w:t>
            </w:r>
          </w:p>
        </w:tc>
        <w:tc>
          <w:tcPr>
            <w:tcW w:w="4649" w:type="dxa"/>
          </w:tcPr>
          <w:p w14:paraId="7377C956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294B90F2" w14:textId="77777777">
        <w:trPr>
          <w:cantSplit/>
        </w:trPr>
        <w:tc>
          <w:tcPr>
            <w:tcW w:w="5102" w:type="dxa"/>
            <w:shd w:val="clear" w:color="auto" w:fill="F1F6F8"/>
          </w:tcPr>
          <w:p w14:paraId="59811C68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Giải nén chạy lại trên máy thành viên khác</w:t>
            </w:r>
          </w:p>
        </w:tc>
        <w:tc>
          <w:tcPr>
            <w:tcW w:w="4649" w:type="dxa"/>
            <w:shd w:val="clear" w:color="auto" w:fill="F1F6F8"/>
          </w:tcPr>
          <w:p w14:paraId="492B9DA5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  <w:tr w:rsidR="009B17A2" w14:paraId="46E20B78" w14:textId="77777777">
        <w:trPr>
          <w:cantSplit/>
        </w:trPr>
        <w:tc>
          <w:tcPr>
            <w:tcW w:w="5102" w:type="dxa"/>
          </w:tcPr>
          <w:p w14:paraId="53044AC3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Cả năm người tập trả lời 15–20 phút/nhóm</w:t>
            </w:r>
          </w:p>
        </w:tc>
        <w:tc>
          <w:tcPr>
            <w:tcW w:w="4649" w:type="dxa"/>
          </w:tcPr>
          <w:p w14:paraId="66B4F32E" w14:textId="77777777" w:rsidR="009B17A2" w:rsidRDefault="00000000">
            <w:pPr>
              <w:spacing w:before="80" w:after="80"/>
            </w:pPr>
            <w:r>
              <w:rPr>
                <w:sz w:val="19"/>
              </w:rPr>
              <w:t>[Điền]</w:t>
            </w:r>
          </w:p>
        </w:tc>
      </w:tr>
    </w:tbl>
    <w:p w14:paraId="68DED9AD" w14:textId="77777777" w:rsidR="009B17A2" w:rsidRDefault="009B17A2">
      <w:pPr>
        <w:spacing w:after="20"/>
      </w:pPr>
    </w:p>
    <w:p w14:paraId="4851AEF1" w14:textId="77777777" w:rsidR="009B17A2" w:rsidRDefault="00000000">
      <w:r>
        <w:t>Tên ZIP nộp: [Điền].</w:t>
      </w:r>
      <w:r>
        <w:br/>
        <w:t>Thành viên xác nhận / ngày: [Điền đủ 5 người].</w:t>
      </w:r>
    </w:p>
    <w:sectPr w:rsidR="009B17A2" w:rsidSect="00034616">
      <w:headerReference w:type="default" r:id="rId8"/>
      <w:footerReference w:type="default" r:id="rId9"/>
      <w:pgSz w:w="11906" w:h="16838"/>
      <w:pgMar w:top="964" w:right="1077" w:bottom="935" w:left="1077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62E65" w14:textId="77777777" w:rsidR="00F72CD0" w:rsidRDefault="00F72CD0">
      <w:pPr>
        <w:spacing w:after="0" w:line="240" w:lineRule="auto"/>
      </w:pPr>
      <w:r>
        <w:separator/>
      </w:r>
    </w:p>
  </w:endnote>
  <w:endnote w:type="continuationSeparator" w:id="0">
    <w:p w14:paraId="02BBA94C" w14:textId="77777777" w:rsidR="00F72CD0" w:rsidRDefault="00F72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A81AC" w14:textId="77777777" w:rsidR="009B17A2" w:rsidRDefault="00000000">
    <w:pPr>
      <w:pStyle w:val="Footer"/>
    </w:pPr>
    <w:r>
      <w:rPr>
        <w:sz w:val="16"/>
      </w:rPr>
      <w:t xml:space="preserve">Nguyễn Bích </w:t>
    </w:r>
    <w:proofErr w:type="spellStart"/>
    <w:r>
      <w:rPr>
        <w:sz w:val="16"/>
      </w:rPr>
      <w:t>Vân|Biểu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diễn</w:t>
    </w:r>
    <w:proofErr w:type="spellEnd"/>
    <w:r>
      <w:rPr>
        <w:sz w:val="16"/>
      </w:rPr>
      <w:t xml:space="preserve"> tri </w:t>
    </w:r>
    <w:proofErr w:type="spellStart"/>
    <w:r>
      <w:rPr>
        <w:sz w:val="16"/>
      </w:rPr>
      <w:t>thức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và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tìm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kiếm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nâng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cao</w:t>
    </w:r>
    <w:proofErr w:type="spellEnd"/>
    <w:r>
      <w:t xml:space="preserve">     </w:t>
    </w:r>
    <w:r>
      <w:fldChar w:fldCharType="begin"/>
    </w:r>
    <w:r>
      <w:instrText>PAGE</w:instrText>
    </w:r>
    <w:r>
      <w:fldChar w:fldCharType="separate"/>
    </w:r>
    <w:r w:rsidR="00A901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453AB" w14:textId="77777777" w:rsidR="00F72CD0" w:rsidRDefault="00F72CD0">
      <w:pPr>
        <w:spacing w:after="0" w:line="240" w:lineRule="auto"/>
      </w:pPr>
      <w:r>
        <w:separator/>
      </w:r>
    </w:p>
  </w:footnote>
  <w:footnote w:type="continuationSeparator" w:id="0">
    <w:p w14:paraId="0B24261E" w14:textId="77777777" w:rsidR="00F72CD0" w:rsidRDefault="00F72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CA5CC" w14:textId="77777777" w:rsidR="009B17A2" w:rsidRDefault="00000000">
    <w:pPr>
      <w:pStyle w:val="Header"/>
    </w:pPr>
    <w:r>
      <w:rPr>
        <w:color w:val="526477"/>
        <w:sz w:val="16"/>
      </w:rPr>
      <w:t xml:space="preserve">BIỂU DIỄN TRI THỨC VÀ TÌM KIẾM NÂNG </w:t>
    </w:r>
    <w:proofErr w:type="gramStart"/>
    <w:r>
      <w:rPr>
        <w:color w:val="526477"/>
        <w:sz w:val="16"/>
      </w:rPr>
      <w:t>CAO  |</w:t>
    </w:r>
    <w:proofErr w:type="gramEnd"/>
    <w:r>
      <w:rPr>
        <w:color w:val="526477"/>
        <w:sz w:val="16"/>
      </w:rPr>
      <w:t xml:space="preserve">  MẪU BÁO CÁO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144187">
    <w:abstractNumId w:val="8"/>
  </w:num>
  <w:num w:numId="2" w16cid:durableId="522863055">
    <w:abstractNumId w:val="6"/>
  </w:num>
  <w:num w:numId="3" w16cid:durableId="2082676662">
    <w:abstractNumId w:val="5"/>
  </w:num>
  <w:num w:numId="4" w16cid:durableId="1908681812">
    <w:abstractNumId w:val="4"/>
  </w:num>
  <w:num w:numId="5" w16cid:durableId="951549005">
    <w:abstractNumId w:val="7"/>
  </w:num>
  <w:num w:numId="6" w16cid:durableId="1793211942">
    <w:abstractNumId w:val="3"/>
  </w:num>
  <w:num w:numId="7" w16cid:durableId="1100757539">
    <w:abstractNumId w:val="2"/>
  </w:num>
  <w:num w:numId="8" w16cid:durableId="551042033">
    <w:abstractNumId w:val="1"/>
  </w:num>
  <w:num w:numId="9" w16cid:durableId="67033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E9C"/>
    <w:rsid w:val="009B17A2"/>
    <w:rsid w:val="00A90190"/>
    <w:rsid w:val="00AA1D8D"/>
    <w:rsid w:val="00B47730"/>
    <w:rsid w:val="00CB0664"/>
    <w:rsid w:val="00F72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CBBB94"/>
  <w14:defaultImageDpi w14:val="300"/>
  <w15:docId w15:val="{CF667A32-E095-4019-9614-03FCD0DC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838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color w:val="1838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nhóm 5 — Xếp hình 8 ô nâng cao</dc:title>
  <dc:subject/>
  <dc:creator>Nguyễn Bích Vân</dc:creator>
  <cp:keywords/>
  <dc:description>generated by python-docx</dc:description>
  <cp:lastModifiedBy>Bích Vân Nguyễn</cp:lastModifiedBy>
  <cp:revision>2</cp:revision>
  <dcterms:created xsi:type="dcterms:W3CDTF">2013-12-23T23:15:00Z</dcterms:created>
  <dcterms:modified xsi:type="dcterms:W3CDTF">2026-10-10T17:15:00Z</dcterms:modified>
  <cp:category/>
</cp:coreProperties>
</file>